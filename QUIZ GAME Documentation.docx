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97B9" w14:textId="789C1F57" w:rsidR="00D33F69" w:rsidRDefault="00981650" w:rsidP="003600CF">
      <w:r>
        <w:t xml:space="preserve">                                  </w:t>
      </w:r>
      <w:r w:rsidR="00433E0A">
        <w:t>STUDENT ATTENDANCE MANAGEMENT SYSTEM</w:t>
      </w:r>
    </w:p>
    <w:p w14:paraId="0FA57637" w14:textId="77777777" w:rsidR="00D33F69" w:rsidRDefault="00433E0A">
      <w:pPr>
        <w:spacing w:after="120"/>
        <w:jc w:val="center"/>
      </w:pPr>
      <w:r>
        <w:t>Cornerstone project work submitted to Aditya University in partial fulfilment of the</w:t>
      </w:r>
    </w:p>
    <w:p w14:paraId="59B4E5EF" w14:textId="77777777" w:rsidR="00D33F69" w:rsidRDefault="00433E0A">
      <w:pPr>
        <w:spacing w:after="120"/>
        <w:jc w:val="center"/>
      </w:pPr>
      <w:r>
        <w:t>requirements for the award of the Degree of</w:t>
      </w:r>
    </w:p>
    <w:p w14:paraId="0BE5E662" w14:textId="77777777" w:rsidR="00D33F69" w:rsidRDefault="00433E0A">
      <w:pPr>
        <w:spacing w:after="120"/>
        <w:jc w:val="center"/>
      </w:pPr>
      <w:r>
        <w:rPr>
          <w:b/>
          <w:sz w:val="24"/>
        </w:rPr>
        <w:t>B.Tech. degree</w:t>
      </w:r>
    </w:p>
    <w:p w14:paraId="0DC3E7F0" w14:textId="77777777" w:rsidR="00D33F69" w:rsidRDefault="00433E0A">
      <w:pPr>
        <w:spacing w:after="120"/>
        <w:jc w:val="center"/>
      </w:pPr>
      <w:r>
        <w:t>in</w:t>
      </w:r>
    </w:p>
    <w:p w14:paraId="2FA5ADB7" w14:textId="7AD769F5" w:rsidR="00D33F69" w:rsidRDefault="000F3731">
      <w:pPr>
        <w:spacing w:after="120"/>
        <w:jc w:val="center"/>
      </w:pPr>
      <w:r>
        <w:rPr>
          <w:b/>
          <w:sz w:val="24"/>
        </w:rPr>
        <w:t>Artificial Intelligence and Machine Learning</w:t>
      </w:r>
      <w:r w:rsidR="00433E0A">
        <w:rPr>
          <w:b/>
          <w:sz w:val="24"/>
        </w:rPr>
        <w:t xml:space="preserve"> (2026-2027)</w:t>
      </w:r>
    </w:p>
    <w:p w14:paraId="020622EC" w14:textId="77777777" w:rsidR="00D33F69" w:rsidRDefault="00433E0A">
      <w:pPr>
        <w:spacing w:after="120"/>
        <w:jc w:val="center"/>
      </w:pPr>
      <w:r>
        <w:rPr>
          <w:b/>
          <w:sz w:val="24"/>
        </w:rPr>
        <w:t>Object Oriented Programming through C++ (2501CS08)</w:t>
      </w:r>
    </w:p>
    <w:p w14:paraId="40765841" w14:textId="05805EB2" w:rsidR="00D33F69" w:rsidRDefault="00433E0A">
      <w:pPr>
        <w:spacing w:after="400"/>
        <w:jc w:val="center"/>
      </w:pPr>
      <w:r>
        <w:rPr>
          <w:b/>
          <w:sz w:val="24"/>
        </w:rPr>
        <w:t xml:space="preserve">TEAM NUMBER – </w:t>
      </w:r>
      <w:r w:rsidR="00C85B66">
        <w:rPr>
          <w:b/>
          <w:sz w:val="24"/>
        </w:rPr>
        <w:t>02</w:t>
      </w:r>
    </w:p>
    <w:p w14:paraId="17248903" w14:textId="77777777" w:rsidR="00D33F69" w:rsidRDefault="00433E0A">
      <w:pPr>
        <w:spacing w:after="120"/>
        <w:jc w:val="center"/>
      </w:pPr>
      <w:r>
        <w:rPr>
          <w:b/>
          <w:sz w:val="24"/>
        </w:rPr>
        <w:t>SUBMITTED BY</w:t>
      </w:r>
    </w:p>
    <w:p w14:paraId="723A273A" w14:textId="77777777" w:rsidR="002F264E" w:rsidRDefault="002F264E" w:rsidP="002F264E">
      <w:pPr>
        <w:spacing w:line="240" w:lineRule="auto"/>
        <w:jc w:val="center"/>
        <w:rPr>
          <w:b/>
        </w:rPr>
      </w:pPr>
      <w:r w:rsidRPr="00840EAD">
        <w:rPr>
          <w:b/>
          <w:bCs/>
          <w:lang w:val="en-IN"/>
        </w:rPr>
        <w:t>PADIMI MOKSHAGNA</w:t>
      </w:r>
      <w:r>
        <w:rPr>
          <w:lang w:val="en-IN"/>
        </w:rPr>
        <w:t xml:space="preserve">                                 </w:t>
      </w:r>
      <w:r>
        <w:t>25B11AI860</w:t>
      </w:r>
    </w:p>
    <w:p w14:paraId="3BFFC7E5" w14:textId="3744CAB4" w:rsidR="002F264E" w:rsidRDefault="002F264E" w:rsidP="002F264E">
      <w:pPr>
        <w:spacing w:line="240" w:lineRule="auto"/>
        <w:jc w:val="center"/>
        <w:rPr>
          <w:b/>
        </w:rPr>
      </w:pPr>
      <w:r w:rsidRPr="00840EAD">
        <w:rPr>
          <w:lang w:val="en-IN"/>
        </w:rPr>
        <w:t>ALLADA RAM CHARAN TEJA</w:t>
      </w:r>
      <w:r>
        <w:rPr>
          <w:lang w:val="en-IN"/>
        </w:rPr>
        <w:t xml:space="preserve">                      </w:t>
      </w:r>
      <w:r>
        <w:t>25B11AI103</w:t>
      </w:r>
    </w:p>
    <w:p w14:paraId="5EA45E5A" w14:textId="77777777" w:rsidR="002F264E" w:rsidRPr="00840EAD" w:rsidRDefault="002F264E" w:rsidP="002F264E">
      <w:pPr>
        <w:spacing w:line="240" w:lineRule="auto"/>
        <w:jc w:val="center"/>
        <w:rPr>
          <w:b/>
        </w:rPr>
      </w:pPr>
      <w:r w:rsidRPr="00840EAD">
        <w:rPr>
          <w:lang w:val="en-IN"/>
        </w:rPr>
        <w:t>VANAMADI RAMA VENKATA PAVAN</w:t>
      </w:r>
      <w:r>
        <w:rPr>
          <w:lang w:val="en-IN"/>
        </w:rPr>
        <w:t xml:space="preserve">      </w:t>
      </w:r>
      <w:r>
        <w:t>25B11AI357</w:t>
      </w:r>
    </w:p>
    <w:p w14:paraId="62C48B71" w14:textId="65212CE9" w:rsidR="002F264E" w:rsidRPr="00840EAD" w:rsidRDefault="002F264E" w:rsidP="002F264E">
      <w:pPr>
        <w:spacing w:after="120" w:line="240" w:lineRule="auto"/>
        <w:jc w:val="center"/>
        <w:rPr>
          <w:lang w:val="en-IN"/>
        </w:rPr>
      </w:pPr>
      <w:r w:rsidRPr="00840EAD">
        <w:rPr>
          <w:lang w:val="en-IN"/>
        </w:rPr>
        <w:t>MUDAVATHU MAHESH</w:t>
      </w:r>
      <w:r>
        <w:rPr>
          <w:lang w:val="en-IN"/>
        </w:rPr>
        <w:t xml:space="preserve">  </w:t>
      </w:r>
      <w:r>
        <w:t xml:space="preserve">                              25B11AI027</w:t>
      </w:r>
    </w:p>
    <w:p w14:paraId="157A9382" w14:textId="77777777" w:rsidR="00D33F69" w:rsidRDefault="00433E0A">
      <w:pPr>
        <w:spacing w:after="120"/>
        <w:jc w:val="center"/>
      </w:pPr>
      <w:r>
        <w:rPr>
          <w:b/>
          <w:sz w:val="24"/>
        </w:rPr>
        <w:t>UNDER THE GUIDANCE OF</w:t>
      </w:r>
    </w:p>
    <w:p w14:paraId="29C8787C" w14:textId="1C630439" w:rsidR="00981650" w:rsidRDefault="000F3731" w:rsidP="00981650">
      <w:pPr>
        <w:spacing w:after="120"/>
        <w:jc w:val="center"/>
      </w:pPr>
      <w:r>
        <w:t>T.VIJAYALAKSHMI</w:t>
      </w:r>
      <w:r w:rsidR="00981650">
        <w:t xml:space="preserve">, M.Tech </w:t>
      </w:r>
    </w:p>
    <w:p w14:paraId="7506EF06" w14:textId="19E1D0AB" w:rsidR="00981650" w:rsidRDefault="00981650" w:rsidP="00981650">
      <w:pPr>
        <w:spacing w:after="120"/>
      </w:pPr>
      <w:r>
        <w:t xml:space="preserve">                                                                ASSISTANT PROFESSOR</w:t>
      </w:r>
    </w:p>
    <w:p w14:paraId="6F62448C" w14:textId="137163E1" w:rsidR="00981650" w:rsidRDefault="00981650" w:rsidP="00981650">
      <w:pPr>
        <w:spacing w:after="120"/>
      </w:pPr>
      <w:r>
        <w:t xml:space="preserve">                                                                AIML DEPARTMENT</w:t>
      </w:r>
    </w:p>
    <w:p w14:paraId="6A27F3E0" w14:textId="1ADFF958" w:rsidR="00D33F69" w:rsidRDefault="00433E0A">
      <w:pPr>
        <w:spacing w:after="160"/>
        <w:jc w:val="center"/>
      </w:pPr>
      <w:r>
        <w:rPr>
          <w:b/>
        </w:rPr>
        <w:t xml:space="preserve">Department of </w:t>
      </w:r>
      <w:r w:rsidR="000F3731">
        <w:rPr>
          <w:b/>
          <w:sz w:val="24"/>
        </w:rPr>
        <w:t>Artificial Intelligence and Machine Learning</w:t>
      </w:r>
    </w:p>
    <w:p w14:paraId="19C3BE0E" w14:textId="77777777" w:rsidR="00D33F69" w:rsidRDefault="00433E0A">
      <w:pPr>
        <w:spacing w:after="120"/>
        <w:jc w:val="center"/>
      </w:pPr>
      <w:r>
        <w:rPr>
          <w:sz w:val="20"/>
        </w:rPr>
        <w:t>Aditya University, Aditya Nagar, ADB Road,</w:t>
      </w:r>
    </w:p>
    <w:p w14:paraId="055EE539" w14:textId="77777777" w:rsidR="00D33F69" w:rsidRDefault="00433E0A">
      <w:pPr>
        <w:spacing w:after="120"/>
        <w:jc w:val="center"/>
      </w:pPr>
      <w:r>
        <w:rPr>
          <w:sz w:val="20"/>
        </w:rPr>
        <w:t>Surampalem, Kakinada District, Andhra Pradesh, India - 533437</w:t>
      </w:r>
    </w:p>
    <w:p w14:paraId="248C6FC9" w14:textId="77777777" w:rsidR="00D33F69" w:rsidRDefault="00433E0A">
      <w:r>
        <w:br w:type="page"/>
      </w:r>
    </w:p>
    <w:p w14:paraId="64B8B296" w14:textId="77777777" w:rsidR="00840EAD" w:rsidRDefault="00EB56BB" w:rsidP="00840EAD">
      <w:pPr>
        <w:spacing w:after="120"/>
        <w:jc w:val="center"/>
        <w:rPr>
          <w:b/>
          <w:sz w:val="26"/>
        </w:rPr>
      </w:pPr>
      <w:r>
        <w:rPr>
          <w:noProof/>
        </w:rPr>
        <w:lastRenderedPageBreak/>
        <w:drawing>
          <wp:inline distT="0" distB="0" distL="0" distR="0" wp14:anchorId="03CCAF0C" wp14:editId="5E641861">
            <wp:extent cx="1801495" cy="645795"/>
            <wp:effectExtent l="0" t="0" r="8255" b="1905"/>
            <wp:docPr id="2" name="Image 2" descr="Aditya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ditya University logo"/>
                    <pic:cNvPicPr>
                      <a:picLocks/>
                    </pic:cNvPicPr>
                  </pic:nvPicPr>
                  <pic:blipFill>
                    <a:blip r:embed="rId8" cstate="print"/>
                    <a:stretch>
                      <a:fillRect/>
                    </a:stretch>
                  </pic:blipFill>
                  <pic:spPr>
                    <a:xfrm>
                      <a:off x="0" y="0"/>
                      <a:ext cx="1801495" cy="645795"/>
                    </a:xfrm>
                    <a:prstGeom prst="rect">
                      <a:avLst/>
                    </a:prstGeom>
                  </pic:spPr>
                </pic:pic>
              </a:graphicData>
            </a:graphic>
          </wp:inline>
        </w:drawing>
      </w:r>
    </w:p>
    <w:p w14:paraId="3AA92EB6" w14:textId="0600B8A8" w:rsidR="00D33F69" w:rsidRDefault="00433E0A">
      <w:pPr>
        <w:spacing w:after="120"/>
        <w:jc w:val="center"/>
      </w:pPr>
      <w:r>
        <w:rPr>
          <w:b/>
          <w:sz w:val="26"/>
        </w:rPr>
        <w:t xml:space="preserve">DEPARTMENT </w:t>
      </w:r>
      <w:r w:rsidR="000F3731">
        <w:rPr>
          <w:b/>
          <w:sz w:val="26"/>
        </w:rPr>
        <w:t>OF ARTIFICIAL INTELLIGENCE AND MACHINE LEARNING</w:t>
      </w:r>
    </w:p>
    <w:p w14:paraId="0771DAE8" w14:textId="77777777" w:rsidR="00D33F69" w:rsidRDefault="00433E0A">
      <w:pPr>
        <w:spacing w:after="120"/>
        <w:jc w:val="center"/>
      </w:pPr>
      <w:r>
        <w:rPr>
          <w:b/>
          <w:sz w:val="24"/>
        </w:rPr>
        <w:t>ADITYA UNIVERSITY, ADITYA NAGAR,</w:t>
      </w:r>
    </w:p>
    <w:p w14:paraId="35E7A124" w14:textId="77777777" w:rsidR="00D33F69" w:rsidRDefault="00433E0A">
      <w:pPr>
        <w:spacing w:after="120"/>
        <w:jc w:val="center"/>
      </w:pPr>
      <w:r>
        <w:rPr>
          <w:b/>
          <w:sz w:val="24"/>
        </w:rPr>
        <w:t>SURAMPALEM.</w:t>
      </w:r>
    </w:p>
    <w:p w14:paraId="121DB806" w14:textId="77777777" w:rsidR="00D33F69" w:rsidRDefault="00433E0A">
      <w:pPr>
        <w:spacing w:after="240"/>
        <w:jc w:val="center"/>
      </w:pPr>
      <w:r>
        <w:rPr>
          <w:b/>
          <w:sz w:val="32"/>
        </w:rPr>
        <w:t>CERTIFICATE</w:t>
      </w:r>
    </w:p>
    <w:p w14:paraId="19297EC5" w14:textId="59DEA331" w:rsidR="00D33F69" w:rsidRPr="00840EAD" w:rsidRDefault="00433E0A" w:rsidP="00840EAD">
      <w:pPr>
        <w:spacing w:after="120"/>
        <w:jc w:val="center"/>
        <w:rPr>
          <w:lang w:val="en-IN"/>
        </w:rPr>
      </w:pPr>
      <w:r>
        <w:t>This is to certify that the cornerstone project entitled “</w:t>
      </w:r>
      <w:r w:rsidR="00840EAD">
        <w:t>QUIZ GAME SYSTEM</w:t>
      </w:r>
      <w:r>
        <w:t xml:space="preserve">” is being submitted by </w:t>
      </w:r>
      <w:r w:rsidR="00840EAD">
        <w:t>PADIMI MOKSHAGNA</w:t>
      </w:r>
      <w:r w:rsidR="00981650">
        <w:t xml:space="preserve"> 25B11AI8</w:t>
      </w:r>
      <w:r w:rsidR="00840EAD">
        <w:t>71</w:t>
      </w:r>
      <w:r w:rsidR="00981650">
        <w:t>,</w:t>
      </w:r>
      <w:r w:rsidR="00840EAD" w:rsidRPr="00840EAD">
        <w:rPr>
          <w:rFonts w:cs="Times New Roman"/>
          <w:color w:val="000000" w:themeColor="text1"/>
          <w:sz w:val="28"/>
          <w:szCs w:val="28"/>
          <w:lang w:val="en-IN" w:eastAsia="en-IN"/>
        </w:rPr>
        <w:t xml:space="preserve"> </w:t>
      </w:r>
      <w:r w:rsidR="00840EAD" w:rsidRPr="00840EAD">
        <w:rPr>
          <w:lang w:val="en-IN"/>
        </w:rPr>
        <w:t>ALLADA RAM CHARAN TEJA</w:t>
      </w:r>
      <w:r w:rsidR="00981650">
        <w:t xml:space="preserve">  25B11AI03</w:t>
      </w:r>
      <w:r w:rsidR="00840EAD">
        <w:t>7</w:t>
      </w:r>
      <w:r w:rsidR="00981650">
        <w:t xml:space="preserve">, </w:t>
      </w:r>
      <w:r w:rsidR="00840EAD" w:rsidRPr="00840EAD">
        <w:rPr>
          <w:lang w:val="en-IN"/>
        </w:rPr>
        <w:t>VANAMADI RAMA VENKATA PAVAN</w:t>
      </w:r>
      <w:r w:rsidR="00981650">
        <w:t xml:space="preserve">  25B11AI</w:t>
      </w:r>
      <w:r w:rsidR="00840EAD">
        <w:t xml:space="preserve">C29 </w:t>
      </w:r>
      <w:r w:rsidR="00981650">
        <w:t>and</w:t>
      </w:r>
      <w:r w:rsidR="00981650" w:rsidRPr="00981650">
        <w:t xml:space="preserve"> </w:t>
      </w:r>
      <w:r w:rsidR="00840EAD" w:rsidRPr="00840EAD">
        <w:rPr>
          <w:lang w:val="en-IN"/>
        </w:rPr>
        <w:t>MUDAVATHU MAHESH</w:t>
      </w:r>
      <w:r w:rsidR="00840EAD">
        <w:rPr>
          <w:lang w:val="en-IN"/>
        </w:rPr>
        <w:t xml:space="preserve"> </w:t>
      </w:r>
      <w:r w:rsidR="00981650">
        <w:t>25B11AI7</w:t>
      </w:r>
      <w:r w:rsidR="00840EAD">
        <w:t>64</w:t>
      </w:r>
      <w:r>
        <w:t xml:space="preserve"> in partial fulfilment for the award of B. Tech Degree from Aditya University, is a record of original work done by them under my supervision. The contents of this project, in full or in parts, have not been submitted to any other Institute or University for the award of any degree or diploma.</w:t>
      </w:r>
    </w:p>
    <w:p w14:paraId="67F11512" w14:textId="77777777" w:rsidR="00D33F69" w:rsidRDefault="00433E0A">
      <w:r>
        <w:br/>
      </w:r>
    </w:p>
    <w:p w14:paraId="26C234A6" w14:textId="77777777" w:rsidR="00D33F69" w:rsidRDefault="00433E0A">
      <w:pPr>
        <w:spacing w:after="120"/>
        <w:jc w:val="center"/>
      </w:pPr>
      <w:r>
        <w:t>Project Guide</w:t>
      </w:r>
    </w:p>
    <w:p w14:paraId="34A4BECF" w14:textId="358958DD" w:rsidR="000F3731" w:rsidRDefault="000F3731" w:rsidP="000F3731">
      <w:pPr>
        <w:spacing w:after="120"/>
        <w:jc w:val="center"/>
      </w:pPr>
      <w:r>
        <w:t xml:space="preserve">T.VIJAYALAKSHMI, </w:t>
      </w:r>
      <w:proofErr w:type="spellStart"/>
      <w:r>
        <w:t>M.Tech</w:t>
      </w:r>
      <w:proofErr w:type="spellEnd"/>
      <w:r>
        <w:t xml:space="preserve"> ,</w:t>
      </w:r>
    </w:p>
    <w:p w14:paraId="28D7EA6E" w14:textId="77777777" w:rsidR="00D33F69" w:rsidRDefault="00433E0A">
      <w:pPr>
        <w:spacing w:after="120"/>
        <w:jc w:val="center"/>
      </w:pPr>
      <w:r>
        <w:t>Assistant Professor</w:t>
      </w:r>
    </w:p>
    <w:p w14:paraId="7E494A29" w14:textId="77777777" w:rsidR="00D33F69" w:rsidRDefault="00433E0A">
      <w:pPr>
        <w:spacing w:after="120"/>
        <w:jc w:val="center"/>
      </w:pPr>
      <w:r>
        <w:t>Department of CSE</w:t>
      </w:r>
    </w:p>
    <w:p w14:paraId="5CAEFCAE" w14:textId="77777777" w:rsidR="00D33F69" w:rsidRDefault="00433E0A">
      <w:pPr>
        <w:spacing w:after="120"/>
        <w:jc w:val="center"/>
      </w:pPr>
      <w:r>
        <w:t>Aditya University</w:t>
      </w:r>
    </w:p>
    <w:p w14:paraId="40208DBB" w14:textId="77777777" w:rsidR="00D33F69" w:rsidRDefault="00433E0A">
      <w:r>
        <w:br w:type="page"/>
      </w:r>
    </w:p>
    <w:p w14:paraId="3BEA15B3" w14:textId="77777777" w:rsidR="00D33F69" w:rsidRDefault="00433E0A">
      <w:pPr>
        <w:spacing w:after="120"/>
        <w:jc w:val="center"/>
      </w:pPr>
      <w:r>
        <w:rPr>
          <w:b/>
          <w:sz w:val="32"/>
        </w:rPr>
        <w:lastRenderedPageBreak/>
        <w:t>DECLARATION</w:t>
      </w:r>
    </w:p>
    <w:p w14:paraId="1E4F5AE8" w14:textId="46336448" w:rsidR="00D33F69" w:rsidRDefault="00433E0A">
      <w:r>
        <w:t xml:space="preserve">We hereby declare that the Cornerstone project work entitled “STUDENT ATTENDANCE MANAGEMENT SYSTEM” is being submitted by us for the award of the B. Tech Degree in </w:t>
      </w:r>
      <w:r w:rsidR="000F3731" w:rsidRPr="000F3731">
        <w:rPr>
          <w:bCs/>
          <w:sz w:val="24"/>
        </w:rPr>
        <w:t>Artificial</w:t>
      </w:r>
      <w:r w:rsidR="000F3731">
        <w:rPr>
          <w:b/>
          <w:sz w:val="24"/>
        </w:rPr>
        <w:t xml:space="preserve"> </w:t>
      </w:r>
      <w:r w:rsidR="000F3731" w:rsidRPr="000F3731">
        <w:rPr>
          <w:bCs/>
          <w:sz w:val="24"/>
        </w:rPr>
        <w:t>Intelligence and Machine Learning</w:t>
      </w:r>
      <w:r>
        <w:t>, Aditya University, Aditya Nagar, ADB Road, Surampalem, and is a record of original work carried out by us. 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655F38D1" w14:textId="77777777" w:rsidR="00D33F69" w:rsidRDefault="00D33F69"/>
    <w:p w14:paraId="62F75741" w14:textId="77777777" w:rsidR="00840EAD" w:rsidRDefault="00433E0A" w:rsidP="00840EAD">
      <w:pPr>
        <w:rPr>
          <w:b/>
        </w:rPr>
      </w:pPr>
      <w:r>
        <w:rPr>
          <w:b/>
        </w:rPr>
        <w:t>Submitted By</w:t>
      </w:r>
    </w:p>
    <w:p w14:paraId="5F2E8D65" w14:textId="1C480070" w:rsidR="00840EAD" w:rsidRDefault="00840EAD" w:rsidP="00840EAD">
      <w:pPr>
        <w:spacing w:line="240" w:lineRule="auto"/>
        <w:rPr>
          <w:b/>
        </w:rPr>
      </w:pPr>
      <w:r w:rsidRPr="00840EAD">
        <w:rPr>
          <w:b/>
          <w:bCs/>
          <w:lang w:val="en-IN"/>
        </w:rPr>
        <w:t>PADIMI MOKSHAGNA</w:t>
      </w:r>
      <w:r>
        <w:rPr>
          <w:lang w:val="en-IN"/>
        </w:rPr>
        <w:t xml:space="preserve">                                 </w:t>
      </w:r>
      <w:r w:rsidR="00981650">
        <w:t>25B11AI860</w:t>
      </w:r>
    </w:p>
    <w:p w14:paraId="2AE35E5A" w14:textId="114587C8" w:rsidR="00840EAD" w:rsidRDefault="00840EAD" w:rsidP="00840EAD">
      <w:pPr>
        <w:spacing w:line="240" w:lineRule="auto"/>
        <w:rPr>
          <w:b/>
        </w:rPr>
      </w:pPr>
      <w:r w:rsidRPr="00840EAD">
        <w:rPr>
          <w:lang w:val="en-IN"/>
        </w:rPr>
        <w:t>ALLADA RAM CHARAN TEJA</w:t>
      </w:r>
      <w:r>
        <w:rPr>
          <w:lang w:val="en-IN"/>
        </w:rPr>
        <w:t xml:space="preserve">                      </w:t>
      </w:r>
      <w:r w:rsidR="00981650">
        <w:t xml:space="preserve">25B11AI103 </w:t>
      </w:r>
    </w:p>
    <w:p w14:paraId="6659D527" w14:textId="6AA3D9B1" w:rsidR="00981650" w:rsidRPr="00840EAD" w:rsidRDefault="00840EAD" w:rsidP="00840EAD">
      <w:pPr>
        <w:spacing w:line="240" w:lineRule="auto"/>
        <w:rPr>
          <w:b/>
        </w:rPr>
      </w:pPr>
      <w:r w:rsidRPr="00840EAD">
        <w:rPr>
          <w:lang w:val="en-IN"/>
        </w:rPr>
        <w:t>VANAMADI RAMA VENKATA PAVAN</w:t>
      </w:r>
      <w:r>
        <w:rPr>
          <w:lang w:val="en-IN"/>
        </w:rPr>
        <w:t xml:space="preserve">      </w:t>
      </w:r>
      <w:r w:rsidR="00981650">
        <w:t>25B11AI357</w:t>
      </w:r>
    </w:p>
    <w:p w14:paraId="1F533327" w14:textId="40C1B4E6" w:rsidR="00981650" w:rsidRPr="00840EAD" w:rsidRDefault="00840EAD" w:rsidP="00840EAD">
      <w:pPr>
        <w:spacing w:after="120" w:line="240" w:lineRule="auto"/>
        <w:rPr>
          <w:lang w:val="en-IN"/>
        </w:rPr>
      </w:pPr>
      <w:r w:rsidRPr="00840EAD">
        <w:rPr>
          <w:lang w:val="en-IN"/>
        </w:rPr>
        <w:t>MUDAVATHU MAHESH</w:t>
      </w:r>
      <w:r>
        <w:rPr>
          <w:lang w:val="en-IN"/>
        </w:rPr>
        <w:t xml:space="preserve">  </w:t>
      </w:r>
      <w:r w:rsidR="00981650">
        <w:t xml:space="preserve">                    </w:t>
      </w:r>
      <w:r>
        <w:t xml:space="preserve">        </w:t>
      </w:r>
      <w:r w:rsidR="00981650">
        <w:t xml:space="preserve"> </w:t>
      </w:r>
      <w:r>
        <w:t xml:space="preserve"> </w:t>
      </w:r>
      <w:r w:rsidR="00981650">
        <w:t xml:space="preserve">25B11AI027  </w:t>
      </w:r>
    </w:p>
    <w:p w14:paraId="45012B92" w14:textId="77777777" w:rsidR="00981650" w:rsidRDefault="00981650"/>
    <w:p w14:paraId="51209B3C" w14:textId="77777777" w:rsidR="00D33F69" w:rsidRDefault="00433E0A">
      <w:r>
        <w:t xml:space="preserve">Place: </w:t>
      </w:r>
      <w:proofErr w:type="spellStart"/>
      <w:r>
        <w:t>Surampalem</w:t>
      </w:r>
      <w:proofErr w:type="spellEnd"/>
    </w:p>
    <w:p w14:paraId="6AF03DDD" w14:textId="77777777" w:rsidR="00D33F69" w:rsidRDefault="00433E0A">
      <w:r>
        <w:t>Date: ____________________</w:t>
      </w:r>
    </w:p>
    <w:p w14:paraId="1D8224CC" w14:textId="77777777" w:rsidR="00D33F69" w:rsidRDefault="00433E0A">
      <w:r>
        <w:br w:type="page"/>
      </w:r>
    </w:p>
    <w:p w14:paraId="24CA73F6" w14:textId="77777777" w:rsidR="00D33F69" w:rsidRDefault="00433E0A">
      <w:pPr>
        <w:spacing w:after="120"/>
        <w:jc w:val="center"/>
      </w:pPr>
      <w:r>
        <w:rPr>
          <w:b/>
          <w:sz w:val="32"/>
        </w:rPr>
        <w:lastRenderedPageBreak/>
        <w:t>ACKNOWLEDGEMENT</w:t>
      </w:r>
    </w:p>
    <w:p w14:paraId="05CF73A5" w14:textId="33E1A57D" w:rsidR="00D33F69" w:rsidRDefault="00433E0A" w:rsidP="000F3731">
      <w:pPr>
        <w:spacing w:after="120"/>
        <w:jc w:val="center"/>
      </w:pPr>
      <w:r>
        <w:t xml:space="preserve">It is with immense pleasure that we express our sincere gratitude to our Cornerstone Project Guide, , </w:t>
      </w:r>
      <w:r w:rsidR="000F3731">
        <w:t xml:space="preserve">T.VIJAYALAKSHMI, </w:t>
      </w:r>
      <w:proofErr w:type="spellStart"/>
      <w:r w:rsidR="000F3731">
        <w:t>M.Tech</w:t>
      </w:r>
      <w:proofErr w:type="spellEnd"/>
      <w:r w:rsidR="000F3731">
        <w:t xml:space="preserve"> </w:t>
      </w:r>
      <w:r w:rsidR="00AF499F">
        <w:t>,</w:t>
      </w:r>
      <w:r>
        <w:t>Assistant Professor, who has guided us throughout the project. Valuable support, encouragement, and guidance have greatly contributed to the successful completion of this work.</w:t>
      </w:r>
    </w:p>
    <w:p w14:paraId="4C790318" w14:textId="77777777" w:rsidR="00A7291B" w:rsidRPr="00A7291B" w:rsidRDefault="00A7291B" w:rsidP="00A7291B">
      <w:pPr>
        <w:spacing w:after="120"/>
        <w:rPr>
          <w:lang w:val="en-IN"/>
        </w:rPr>
      </w:pPr>
      <w:r w:rsidRPr="00A7291B">
        <w:rPr>
          <w:lang w:val="en-IN"/>
        </w:rPr>
        <w:t xml:space="preserve">We would like to thank our Deputy Heads of the Department, </w:t>
      </w:r>
      <w:r w:rsidRPr="00A7291B">
        <w:rPr>
          <w:b/>
          <w:lang w:val="en-IN"/>
        </w:rPr>
        <w:t xml:space="preserve">Dr. R. Suneetha, Assistant Professor, </w:t>
      </w:r>
      <w:proofErr w:type="spellStart"/>
      <w:r w:rsidRPr="00A7291B">
        <w:rPr>
          <w:b/>
          <w:lang w:val="en-IN"/>
        </w:rPr>
        <w:t>Dr.Bollu</w:t>
      </w:r>
      <w:proofErr w:type="spellEnd"/>
      <w:r w:rsidRPr="00A7291B">
        <w:rPr>
          <w:b/>
          <w:lang w:val="en-IN"/>
        </w:rPr>
        <w:t xml:space="preserve"> </w:t>
      </w:r>
      <w:proofErr w:type="spellStart"/>
      <w:r w:rsidRPr="00A7291B">
        <w:rPr>
          <w:b/>
          <w:lang w:val="en-IN"/>
        </w:rPr>
        <w:t>Manikyala</w:t>
      </w:r>
      <w:proofErr w:type="spellEnd"/>
      <w:r w:rsidRPr="00A7291B">
        <w:rPr>
          <w:b/>
          <w:lang w:val="en-IN"/>
        </w:rPr>
        <w:t xml:space="preserve"> Rao, Associate Professor </w:t>
      </w:r>
      <w:r w:rsidRPr="00A7291B">
        <w:rPr>
          <w:lang w:val="en-IN"/>
        </w:rPr>
        <w:t>,</w:t>
      </w:r>
      <w:proofErr w:type="spellStart"/>
      <w:r w:rsidRPr="00A7291B">
        <w:rPr>
          <w:b/>
          <w:bCs/>
          <w:lang w:val="en-IN"/>
        </w:rPr>
        <w:t>Dr.D.Veeraswamy</w:t>
      </w:r>
      <w:r w:rsidRPr="00A7291B">
        <w:rPr>
          <w:lang w:val="en-IN"/>
        </w:rPr>
        <w:t>,</w:t>
      </w:r>
      <w:r w:rsidRPr="00A7291B">
        <w:rPr>
          <w:b/>
          <w:lang w:val="en-IN"/>
        </w:rPr>
        <w:t>Assistant</w:t>
      </w:r>
      <w:proofErr w:type="spellEnd"/>
      <w:r w:rsidRPr="00A7291B">
        <w:rPr>
          <w:b/>
          <w:lang w:val="en-IN"/>
        </w:rPr>
        <w:t xml:space="preserve"> Professor</w:t>
      </w:r>
      <w:r w:rsidRPr="00A7291B">
        <w:rPr>
          <w:lang w:val="en-IN"/>
        </w:rPr>
        <w:t xml:space="preserve"> Department of AIML, for their support and valuable suggestions.</w:t>
      </w:r>
    </w:p>
    <w:p w14:paraId="59788A28" w14:textId="77777777" w:rsidR="00A7291B" w:rsidRPr="00A7291B" w:rsidRDefault="00A7291B" w:rsidP="00A7291B">
      <w:pPr>
        <w:spacing w:after="120"/>
        <w:rPr>
          <w:lang w:val="en-IN"/>
        </w:rPr>
      </w:pPr>
    </w:p>
    <w:p w14:paraId="00590397" w14:textId="77777777" w:rsidR="00A7291B" w:rsidRPr="00A7291B" w:rsidRDefault="00A7291B" w:rsidP="00A7291B">
      <w:pPr>
        <w:spacing w:after="120"/>
        <w:rPr>
          <w:b/>
          <w:lang w:val="en-IN"/>
        </w:rPr>
      </w:pPr>
      <w:r w:rsidRPr="00A7291B">
        <w:rPr>
          <w:lang w:val="en-IN"/>
        </w:rPr>
        <w:t xml:space="preserve">Our deepest thanks to our Head of the Department </w:t>
      </w:r>
      <w:r w:rsidRPr="00A7291B">
        <w:rPr>
          <w:b/>
          <w:lang w:val="en-IN"/>
        </w:rPr>
        <w:t xml:space="preserve">Dr. . </w:t>
      </w:r>
      <w:proofErr w:type="spellStart"/>
      <w:r w:rsidRPr="00A7291B">
        <w:rPr>
          <w:b/>
          <w:lang w:val="en-IN"/>
        </w:rPr>
        <w:t>K.Naga</w:t>
      </w:r>
      <w:proofErr w:type="spellEnd"/>
      <w:r w:rsidRPr="00A7291B">
        <w:rPr>
          <w:b/>
          <w:lang w:val="en-IN"/>
        </w:rPr>
        <w:t xml:space="preserve"> Bhargavi, Associate Professor,</w:t>
      </w:r>
    </w:p>
    <w:p w14:paraId="71EB7046" w14:textId="77777777" w:rsidR="00A7291B" w:rsidRPr="00A7291B" w:rsidRDefault="00A7291B" w:rsidP="00A7291B">
      <w:pPr>
        <w:spacing w:after="120"/>
        <w:rPr>
          <w:lang w:val="en-IN"/>
        </w:rPr>
      </w:pPr>
      <w:r w:rsidRPr="00A7291B">
        <w:rPr>
          <w:lang w:val="en-IN"/>
        </w:rPr>
        <w:t>for her inspiration and for providing all the necessary facilities and resources required for this project.</w:t>
      </w:r>
    </w:p>
    <w:p w14:paraId="703F2504" w14:textId="77777777" w:rsidR="00A7291B" w:rsidRPr="00A7291B" w:rsidRDefault="00A7291B" w:rsidP="00A7291B">
      <w:pPr>
        <w:spacing w:after="120"/>
        <w:rPr>
          <w:lang w:val="en-IN"/>
        </w:rPr>
      </w:pPr>
      <w:r w:rsidRPr="00A7291B">
        <w:rPr>
          <w:lang w:val="en-IN"/>
        </w:rPr>
        <w:t xml:space="preserve"> </w:t>
      </w:r>
    </w:p>
    <w:p w14:paraId="417BEEC8" w14:textId="77777777" w:rsidR="00A7291B" w:rsidRPr="00A7291B" w:rsidRDefault="00A7291B" w:rsidP="00A7291B">
      <w:pPr>
        <w:spacing w:after="120"/>
        <w:rPr>
          <w:lang w:val="en-IN"/>
        </w:rPr>
      </w:pPr>
      <w:r w:rsidRPr="00A7291B">
        <w:rPr>
          <w:lang w:val="en-IN"/>
        </w:rPr>
        <w:t xml:space="preserve">We also extend our sincere thanks to </w:t>
      </w:r>
      <w:r w:rsidRPr="00A7291B">
        <w:rPr>
          <w:b/>
          <w:lang w:val="en-IN"/>
        </w:rPr>
        <w:t xml:space="preserve">Dr. M.V. Rajesh, Associate Dean, School of Computing </w:t>
      </w:r>
      <w:r w:rsidRPr="00A7291B">
        <w:rPr>
          <w:lang w:val="en-IN"/>
        </w:rPr>
        <w:t>for their encouragement and support during the course of our project.</w:t>
      </w:r>
    </w:p>
    <w:p w14:paraId="4A8450E3" w14:textId="77777777" w:rsidR="00A7291B" w:rsidRPr="00A7291B" w:rsidRDefault="00A7291B" w:rsidP="00A7291B">
      <w:pPr>
        <w:spacing w:after="120"/>
        <w:rPr>
          <w:lang w:val="en-IN"/>
        </w:rPr>
      </w:pPr>
      <w:r w:rsidRPr="00A7291B">
        <w:rPr>
          <w:lang w:val="en-IN"/>
        </w:rPr>
        <w:t xml:space="preserve">We would like to express our sincere gratitude to  </w:t>
      </w:r>
      <w:r w:rsidRPr="00A7291B">
        <w:rPr>
          <w:b/>
          <w:lang w:val="en-IN"/>
        </w:rPr>
        <w:t xml:space="preserve">Dr.  G.  Suresh,  Registrar, Dr. A Ramesh, Pro  Vice-Chancellor (Engineering &amp; Sciences), </w:t>
      </w:r>
      <w:proofErr w:type="spellStart"/>
      <w:r w:rsidRPr="00A7291B">
        <w:rPr>
          <w:b/>
          <w:lang w:val="en-IN"/>
        </w:rPr>
        <w:t>Dr.S</w:t>
      </w:r>
      <w:proofErr w:type="spellEnd"/>
      <w:r w:rsidRPr="00A7291B">
        <w:rPr>
          <w:b/>
          <w:lang w:val="en-IN"/>
        </w:rPr>
        <w:t xml:space="preserve">. Rama  S r e </w:t>
      </w:r>
      <w:proofErr w:type="spellStart"/>
      <w:r w:rsidRPr="00A7291B">
        <w:rPr>
          <w:b/>
          <w:lang w:val="en-IN"/>
        </w:rPr>
        <w:t>e</w:t>
      </w:r>
      <w:proofErr w:type="spellEnd"/>
      <w:r w:rsidRPr="00A7291B">
        <w:rPr>
          <w:b/>
          <w:lang w:val="en-IN"/>
        </w:rPr>
        <w:t xml:space="preserve"> , Pro Vice-Chancellor (Academics), D r . M.B. Srinivas, V </w:t>
      </w:r>
      <w:proofErr w:type="spellStart"/>
      <w:r w:rsidRPr="00A7291B">
        <w:rPr>
          <w:b/>
          <w:lang w:val="en-IN"/>
        </w:rPr>
        <w:t>i</w:t>
      </w:r>
      <w:proofErr w:type="spellEnd"/>
      <w:r w:rsidRPr="00A7291B">
        <w:rPr>
          <w:b/>
          <w:lang w:val="en-IN"/>
        </w:rPr>
        <w:t xml:space="preserve"> c e -Chancellor, Dr. M. Sreenivasa Reddy, Deputy Pro Chancellor and Management, Aditya University </w:t>
      </w:r>
      <w:r w:rsidRPr="00A7291B">
        <w:rPr>
          <w:lang w:val="en-IN"/>
        </w:rPr>
        <w:t>for providing excellent infrastructure and state-of-the-art laboratories.</w:t>
      </w:r>
    </w:p>
    <w:p w14:paraId="2C5BF680" w14:textId="77777777" w:rsidR="00A7291B" w:rsidRDefault="00A7291B" w:rsidP="00A7291B">
      <w:pPr>
        <w:spacing w:after="120"/>
      </w:pPr>
      <w:r w:rsidRPr="00A7291B">
        <w:rPr>
          <w:lang w:val="en-IN"/>
        </w:rPr>
        <w:t xml:space="preserve">Finally, we would like to thank the </w:t>
      </w:r>
      <w:r w:rsidRPr="00A7291B">
        <w:rPr>
          <w:b/>
          <w:lang w:val="en-IN"/>
        </w:rPr>
        <w:t xml:space="preserve">faculty members, lab technicians, non-teaching staff, and our friends </w:t>
      </w:r>
      <w:r w:rsidRPr="00A7291B">
        <w:rPr>
          <w:lang w:val="en-IN"/>
        </w:rPr>
        <w:t>who have directly or indirectly supported us in completing this Cornerstone project successfu</w:t>
      </w:r>
      <w:r>
        <w:rPr>
          <w:lang w:val="en-IN"/>
        </w:rPr>
        <w:t>lly</w:t>
      </w:r>
      <w:r w:rsidRPr="00A7291B">
        <w:t xml:space="preserve"> </w:t>
      </w:r>
    </w:p>
    <w:p w14:paraId="78185C49" w14:textId="77777777" w:rsidR="00A7291B" w:rsidRDefault="00A7291B" w:rsidP="00A7291B">
      <w:pPr>
        <w:spacing w:after="120"/>
      </w:pPr>
    </w:p>
    <w:p w14:paraId="6A4225A4" w14:textId="77777777" w:rsidR="00A7291B" w:rsidRDefault="00A7291B" w:rsidP="00A7291B">
      <w:pPr>
        <w:spacing w:after="120"/>
      </w:pPr>
    </w:p>
    <w:p w14:paraId="66F50015" w14:textId="77777777" w:rsidR="00A7291B" w:rsidRDefault="00A7291B" w:rsidP="00A7291B">
      <w:pPr>
        <w:spacing w:after="120"/>
      </w:pPr>
    </w:p>
    <w:p w14:paraId="23A1FA9D" w14:textId="77777777" w:rsidR="00840EAD" w:rsidRDefault="00840EAD" w:rsidP="00840EAD">
      <w:pPr>
        <w:spacing w:line="240" w:lineRule="auto"/>
        <w:rPr>
          <w:b/>
        </w:rPr>
      </w:pPr>
      <w:r w:rsidRPr="00840EAD">
        <w:rPr>
          <w:b/>
          <w:bCs/>
          <w:lang w:val="en-IN"/>
        </w:rPr>
        <w:t>PADIMI MOKSHAGNA</w:t>
      </w:r>
      <w:r>
        <w:rPr>
          <w:lang w:val="en-IN"/>
        </w:rPr>
        <w:t xml:space="preserve">                                 </w:t>
      </w:r>
      <w:r>
        <w:t>25B11AI860</w:t>
      </w:r>
    </w:p>
    <w:p w14:paraId="181819C7" w14:textId="09062A29" w:rsidR="00840EAD" w:rsidRDefault="00840EAD" w:rsidP="00840EAD">
      <w:pPr>
        <w:spacing w:line="240" w:lineRule="auto"/>
        <w:rPr>
          <w:b/>
        </w:rPr>
      </w:pPr>
      <w:r w:rsidRPr="00840EAD">
        <w:rPr>
          <w:lang w:val="en-IN"/>
        </w:rPr>
        <w:t>ALLADA RAM CHARAN TEJA</w:t>
      </w:r>
      <w:r>
        <w:rPr>
          <w:lang w:val="en-IN"/>
        </w:rPr>
        <w:t xml:space="preserve">                      </w:t>
      </w:r>
      <w:r>
        <w:t>25B11AI103</w:t>
      </w:r>
    </w:p>
    <w:p w14:paraId="6FA1985E" w14:textId="77777777" w:rsidR="00840EAD" w:rsidRPr="00840EAD" w:rsidRDefault="00840EAD" w:rsidP="00840EAD">
      <w:pPr>
        <w:spacing w:line="240" w:lineRule="auto"/>
        <w:rPr>
          <w:b/>
        </w:rPr>
      </w:pPr>
      <w:r w:rsidRPr="00840EAD">
        <w:rPr>
          <w:lang w:val="en-IN"/>
        </w:rPr>
        <w:t>VANAMADI RAMA VENKATA PAVAN</w:t>
      </w:r>
      <w:r>
        <w:rPr>
          <w:lang w:val="en-IN"/>
        </w:rPr>
        <w:t xml:space="preserve">      </w:t>
      </w:r>
      <w:r>
        <w:t>25B11AI357</w:t>
      </w:r>
    </w:p>
    <w:p w14:paraId="255F4D61" w14:textId="77777777" w:rsidR="00840EAD" w:rsidRPr="00840EAD" w:rsidRDefault="00840EAD" w:rsidP="00840EAD">
      <w:pPr>
        <w:spacing w:after="120" w:line="240" w:lineRule="auto"/>
        <w:rPr>
          <w:lang w:val="en-IN"/>
        </w:rPr>
      </w:pPr>
      <w:r w:rsidRPr="00840EAD">
        <w:rPr>
          <w:lang w:val="en-IN"/>
        </w:rPr>
        <w:t>MUDAVATHU MAHESH</w:t>
      </w:r>
      <w:r>
        <w:rPr>
          <w:lang w:val="en-IN"/>
        </w:rPr>
        <w:t xml:space="preserve">  </w:t>
      </w:r>
      <w:r>
        <w:t xml:space="preserve">                              25B11AI027  </w:t>
      </w:r>
    </w:p>
    <w:p w14:paraId="75DF4954" w14:textId="77777777" w:rsidR="00A7291B" w:rsidRDefault="00A7291B" w:rsidP="00A7291B">
      <w:r>
        <w:t>Date: ____________________</w:t>
      </w:r>
    </w:p>
    <w:p w14:paraId="51C68F58" w14:textId="120D0671" w:rsidR="00A7291B" w:rsidRPr="00A7291B" w:rsidRDefault="00A7291B" w:rsidP="00A7291B">
      <w:pPr>
        <w:spacing w:after="120"/>
        <w:rPr>
          <w:lang w:val="en-IN"/>
        </w:rPr>
        <w:sectPr w:rsidR="00A7291B" w:rsidRPr="00A7291B" w:rsidSect="00A7291B">
          <w:pgSz w:w="12240" w:h="15840"/>
          <w:pgMar w:top="1440" w:right="1440" w:bottom="1440" w:left="1440" w:header="720" w:footer="720" w:gutter="0"/>
          <w:cols w:space="720"/>
        </w:sectPr>
      </w:pPr>
    </w:p>
    <w:p w14:paraId="41602639" w14:textId="064A2606" w:rsidR="00D33F69" w:rsidRDefault="00433E0A" w:rsidP="00A7291B">
      <w:r>
        <w:rPr>
          <w:b/>
          <w:sz w:val="32"/>
        </w:rPr>
        <w:lastRenderedPageBreak/>
        <w:t>ABSTRACT</w:t>
      </w:r>
    </w:p>
    <w:p w14:paraId="645A8BA7" w14:textId="77777777" w:rsidR="00B84655" w:rsidRPr="00B84655" w:rsidRDefault="00B84655" w:rsidP="00B84655">
      <w:pPr>
        <w:rPr>
          <w:lang w:val="en-IN"/>
        </w:rPr>
      </w:pPr>
      <w:r w:rsidRPr="00B84655">
        <w:rPr>
          <w:lang w:val="en-IN"/>
        </w:rPr>
        <w:t>The Quiz Game System is a menu-driven C++ console application designed to conduct multiple-choice quizzes on different topics. The program asks the player to enter a name and select a topic such as C++, General Knowledge (GK), Science or Mathematics. Questions, four answer options and the correct-answer number are stored in an external CSV file named questions.csv. The program reads the file using file handling, separates each row into fields and stores the questions in a vector.</w:t>
      </w:r>
    </w:p>
    <w:p w14:paraId="00AC655B" w14:textId="77777777" w:rsidR="00B84655" w:rsidRPr="00B84655" w:rsidRDefault="00B84655" w:rsidP="00B84655">
      <w:pPr>
        <w:rPr>
          <w:lang w:val="en-IN"/>
        </w:rPr>
      </w:pPr>
      <w:r w:rsidRPr="00B84655">
        <w:rPr>
          <w:lang w:val="en-IN"/>
        </w:rPr>
        <w:t>During the quiz, the system displays questions matching the selected topic, accepts an answer from 1 to 4, validates the input range and compares the selected option with the stored correct answer. It counts correct answers and calculates the final score, percentage and grade. The player can choose to play again and select another topic.</w:t>
      </w:r>
    </w:p>
    <w:p w14:paraId="70B905CF" w14:textId="77777777" w:rsidR="00B84655" w:rsidRPr="00B84655" w:rsidRDefault="00B84655" w:rsidP="00B84655">
      <w:pPr>
        <w:rPr>
          <w:lang w:val="en-IN"/>
        </w:rPr>
      </w:pPr>
      <w:r w:rsidRPr="00B84655">
        <w:rPr>
          <w:lang w:val="en-IN"/>
        </w:rPr>
        <w:t>The project demonstrates structures, functions, vectors, strings, loops, conditional statements and file handling in C++. Since questions are stored separately in a CSV file, the question bank can be updated without editing the main C++ source code, provided the CSV format is maintained.</w:t>
      </w:r>
    </w:p>
    <w:p w14:paraId="0602646E" w14:textId="77777777" w:rsidR="00D33F69" w:rsidRDefault="00433E0A">
      <w:r>
        <w:br w:type="page"/>
      </w:r>
    </w:p>
    <w:p w14:paraId="24D38889" w14:textId="77777777" w:rsidR="00D33F69" w:rsidRDefault="00433E0A">
      <w:pPr>
        <w:spacing w:after="120"/>
        <w:jc w:val="center"/>
      </w:pPr>
      <w:r>
        <w:rPr>
          <w:b/>
          <w:sz w:val="32"/>
        </w:rPr>
        <w:lastRenderedPageBreak/>
        <w:t>ABBREVIATIONS</w:t>
      </w:r>
    </w:p>
    <w:tbl>
      <w:tblPr>
        <w:tblStyle w:val="TableGrid"/>
        <w:tblW w:w="0" w:type="auto"/>
        <w:jc w:val="center"/>
        <w:tblLook w:val="04A0" w:firstRow="1" w:lastRow="0" w:firstColumn="1" w:lastColumn="0" w:noHBand="0" w:noVBand="1"/>
      </w:tblPr>
      <w:tblGrid>
        <w:gridCol w:w="4819"/>
        <w:gridCol w:w="4819"/>
      </w:tblGrid>
      <w:tr w:rsidR="00D33F69" w14:paraId="42939A93" w14:textId="77777777" w:rsidTr="00B84655">
        <w:trPr>
          <w:jc w:val="center"/>
        </w:trPr>
        <w:tc>
          <w:tcPr>
            <w:tcW w:w="4819" w:type="dxa"/>
            <w:vAlign w:val="center"/>
          </w:tcPr>
          <w:p w14:paraId="6229A890" w14:textId="77777777" w:rsidR="00D33F69" w:rsidRDefault="00433E0A">
            <w:r>
              <w:rPr>
                <w:b/>
                <w:sz w:val="20"/>
              </w:rPr>
              <w:t>Abbreviation</w:t>
            </w:r>
          </w:p>
        </w:tc>
        <w:tc>
          <w:tcPr>
            <w:tcW w:w="4819" w:type="dxa"/>
            <w:vAlign w:val="center"/>
          </w:tcPr>
          <w:p w14:paraId="73349060" w14:textId="77777777" w:rsidR="00D33F69" w:rsidRDefault="00433E0A">
            <w:r>
              <w:rPr>
                <w:b/>
                <w:sz w:val="20"/>
              </w:rPr>
              <w:t>Meaning</w:t>
            </w:r>
          </w:p>
        </w:tc>
      </w:tr>
      <w:tr w:rsidR="00B84655" w14:paraId="59F8E8AF" w14:textId="77777777" w:rsidTr="00B84655">
        <w:trPr>
          <w:jc w:val="center"/>
        </w:trPr>
        <w:tc>
          <w:tcPr>
            <w:tcW w:w="4819" w:type="dxa"/>
          </w:tcPr>
          <w:p w14:paraId="339DE23A" w14:textId="27AB1199" w:rsidR="00B84655" w:rsidRDefault="00B84655" w:rsidP="00B84655">
            <w:r>
              <w:rPr>
                <w:rFonts w:ascii="Cambria" w:hAnsi="Cambria"/>
                <w:color w:val="000000"/>
                <w:bdr w:val="single" w:sz="2" w:space="0" w:color="auto" w:frame="1"/>
              </w:rPr>
              <w:t>C++</w:t>
            </w:r>
          </w:p>
        </w:tc>
        <w:tc>
          <w:tcPr>
            <w:tcW w:w="4819" w:type="dxa"/>
          </w:tcPr>
          <w:p w14:paraId="4AFCA954" w14:textId="44A1B89A" w:rsidR="00B84655" w:rsidRDefault="00B84655" w:rsidP="00B84655">
            <w:r>
              <w:rPr>
                <w:rFonts w:ascii="Cambria" w:hAnsi="Cambria"/>
                <w:color w:val="000000"/>
                <w:bdr w:val="single" w:sz="2" w:space="0" w:color="auto" w:frame="1"/>
              </w:rPr>
              <w:t>C++ Programming Language</w:t>
            </w:r>
          </w:p>
        </w:tc>
      </w:tr>
      <w:tr w:rsidR="00B84655" w14:paraId="6FA252B0" w14:textId="77777777" w:rsidTr="00B84655">
        <w:trPr>
          <w:jc w:val="center"/>
        </w:trPr>
        <w:tc>
          <w:tcPr>
            <w:tcW w:w="4819" w:type="dxa"/>
          </w:tcPr>
          <w:p w14:paraId="3D03745D" w14:textId="5A1B1A01" w:rsidR="00B84655" w:rsidRDefault="00B84655" w:rsidP="00B84655">
            <w:r>
              <w:rPr>
                <w:rFonts w:ascii="Cambria" w:hAnsi="Cambria"/>
                <w:color w:val="000000"/>
                <w:bdr w:val="single" w:sz="2" w:space="0" w:color="auto" w:frame="1"/>
              </w:rPr>
              <w:t>CSV</w:t>
            </w:r>
          </w:p>
        </w:tc>
        <w:tc>
          <w:tcPr>
            <w:tcW w:w="4819" w:type="dxa"/>
          </w:tcPr>
          <w:p w14:paraId="4893F81D" w14:textId="05553A69" w:rsidR="00B84655" w:rsidRDefault="00B84655" w:rsidP="00B84655">
            <w:r>
              <w:rPr>
                <w:rFonts w:ascii="Cambria" w:hAnsi="Cambria"/>
                <w:color w:val="000000"/>
                <w:bdr w:val="single" w:sz="2" w:space="0" w:color="auto" w:frame="1"/>
              </w:rPr>
              <w:t>Comma-Separated Values</w:t>
            </w:r>
          </w:p>
        </w:tc>
      </w:tr>
      <w:tr w:rsidR="00B84655" w14:paraId="09AD55DB" w14:textId="77777777" w:rsidTr="00B84655">
        <w:trPr>
          <w:jc w:val="center"/>
        </w:trPr>
        <w:tc>
          <w:tcPr>
            <w:tcW w:w="4819" w:type="dxa"/>
          </w:tcPr>
          <w:p w14:paraId="414B2831" w14:textId="0E0E89AE" w:rsidR="00B84655" w:rsidRDefault="00B84655" w:rsidP="00B84655">
            <w:r>
              <w:rPr>
                <w:rFonts w:ascii="Cambria" w:hAnsi="Cambria"/>
                <w:color w:val="000000"/>
                <w:bdr w:val="single" w:sz="2" w:space="0" w:color="auto" w:frame="1"/>
              </w:rPr>
              <w:t>I/O</w:t>
            </w:r>
          </w:p>
        </w:tc>
        <w:tc>
          <w:tcPr>
            <w:tcW w:w="4819" w:type="dxa"/>
          </w:tcPr>
          <w:p w14:paraId="7B51BC2F" w14:textId="3535705A" w:rsidR="00B84655" w:rsidRDefault="00B84655" w:rsidP="00B84655">
            <w:r>
              <w:rPr>
                <w:rFonts w:ascii="Cambria" w:hAnsi="Cambria"/>
                <w:color w:val="000000"/>
                <w:bdr w:val="single" w:sz="2" w:space="0" w:color="auto" w:frame="1"/>
              </w:rPr>
              <w:t>Input / Output</w:t>
            </w:r>
          </w:p>
        </w:tc>
      </w:tr>
      <w:tr w:rsidR="00B84655" w14:paraId="779A7422" w14:textId="77777777" w:rsidTr="00B84655">
        <w:trPr>
          <w:jc w:val="center"/>
        </w:trPr>
        <w:tc>
          <w:tcPr>
            <w:tcW w:w="4819" w:type="dxa"/>
          </w:tcPr>
          <w:p w14:paraId="59C372EC" w14:textId="25CE1672" w:rsidR="00B84655" w:rsidRDefault="00B84655" w:rsidP="00B84655">
            <w:r>
              <w:rPr>
                <w:rFonts w:ascii="Cambria" w:hAnsi="Cambria"/>
                <w:color w:val="000000"/>
                <w:bdr w:val="single" w:sz="2" w:space="0" w:color="auto" w:frame="1"/>
              </w:rPr>
              <w:t>OOP</w:t>
            </w:r>
          </w:p>
        </w:tc>
        <w:tc>
          <w:tcPr>
            <w:tcW w:w="4819" w:type="dxa"/>
          </w:tcPr>
          <w:p w14:paraId="3A1CA2B3" w14:textId="22530CC2" w:rsidR="00B84655" w:rsidRDefault="00B84655" w:rsidP="00B84655">
            <w:r>
              <w:rPr>
                <w:rFonts w:ascii="Cambria" w:hAnsi="Cambria"/>
                <w:color w:val="000000"/>
                <w:bdr w:val="single" w:sz="2" w:space="0" w:color="auto" w:frame="1"/>
              </w:rPr>
              <w:t>Object-Oriented Programming</w:t>
            </w:r>
          </w:p>
        </w:tc>
      </w:tr>
      <w:tr w:rsidR="00B84655" w14:paraId="3E02FB52" w14:textId="77777777" w:rsidTr="00B84655">
        <w:trPr>
          <w:jc w:val="center"/>
        </w:trPr>
        <w:tc>
          <w:tcPr>
            <w:tcW w:w="4819" w:type="dxa"/>
          </w:tcPr>
          <w:p w14:paraId="7B6624A6" w14:textId="654A4CB0" w:rsidR="00B84655" w:rsidRDefault="00B84655" w:rsidP="00B84655">
            <w:r>
              <w:rPr>
                <w:rFonts w:ascii="Cambria" w:hAnsi="Cambria"/>
                <w:color w:val="000000"/>
                <w:bdr w:val="single" w:sz="2" w:space="0" w:color="auto" w:frame="1"/>
              </w:rPr>
              <w:t>PBL</w:t>
            </w:r>
          </w:p>
        </w:tc>
        <w:tc>
          <w:tcPr>
            <w:tcW w:w="4819" w:type="dxa"/>
          </w:tcPr>
          <w:p w14:paraId="1898EE84" w14:textId="634EA290" w:rsidR="00B84655" w:rsidRDefault="00B84655" w:rsidP="00B84655">
            <w:r>
              <w:rPr>
                <w:rFonts w:ascii="Cambria" w:hAnsi="Cambria"/>
                <w:color w:val="000000"/>
                <w:bdr w:val="single" w:sz="2" w:space="0" w:color="auto" w:frame="1"/>
              </w:rPr>
              <w:t>Project-Based Learning</w:t>
            </w:r>
          </w:p>
        </w:tc>
      </w:tr>
      <w:tr w:rsidR="00B84655" w14:paraId="31DD3D84" w14:textId="77777777" w:rsidTr="00B84655">
        <w:trPr>
          <w:jc w:val="center"/>
        </w:trPr>
        <w:tc>
          <w:tcPr>
            <w:tcW w:w="4819" w:type="dxa"/>
          </w:tcPr>
          <w:p w14:paraId="13704991" w14:textId="79A1366B" w:rsidR="00B84655" w:rsidRDefault="00B84655" w:rsidP="00B84655">
            <w:r>
              <w:rPr>
                <w:rFonts w:ascii="Cambria" w:hAnsi="Cambria"/>
                <w:color w:val="000000"/>
                <w:bdr w:val="single" w:sz="2" w:space="0" w:color="auto" w:frame="1"/>
              </w:rPr>
              <w:t>MCQ</w:t>
            </w:r>
          </w:p>
        </w:tc>
        <w:tc>
          <w:tcPr>
            <w:tcW w:w="4819" w:type="dxa"/>
          </w:tcPr>
          <w:p w14:paraId="55C2EBCF" w14:textId="139F876D" w:rsidR="00B84655" w:rsidRDefault="00B84655" w:rsidP="00B84655">
            <w:r>
              <w:rPr>
                <w:rFonts w:ascii="Cambria" w:hAnsi="Cambria"/>
                <w:color w:val="000000"/>
                <w:bdr w:val="single" w:sz="2" w:space="0" w:color="auto" w:frame="1"/>
              </w:rPr>
              <w:t>Multiple-Choice Question</w:t>
            </w:r>
          </w:p>
        </w:tc>
      </w:tr>
    </w:tbl>
    <w:p w14:paraId="3BCDCBE5" w14:textId="77777777" w:rsidR="00D33F69" w:rsidRDefault="00D33F69"/>
    <w:p w14:paraId="6113EF93" w14:textId="77777777" w:rsidR="00D33F69" w:rsidRDefault="00433E0A">
      <w:r>
        <w:br w:type="page"/>
      </w:r>
    </w:p>
    <w:p w14:paraId="54DABD02" w14:textId="77777777" w:rsidR="00D33F69" w:rsidRDefault="00433E0A">
      <w:pPr>
        <w:spacing w:after="120"/>
        <w:jc w:val="center"/>
      </w:pPr>
      <w:r>
        <w:rPr>
          <w:b/>
          <w:sz w:val="32"/>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778"/>
      </w:tblGrid>
      <w:tr w:rsidR="00653F1A" w:rsidRPr="00653F1A" w14:paraId="2CEC2B5F" w14:textId="77777777">
        <w:trPr>
          <w:tblCellSpacing w:w="15" w:type="dxa"/>
        </w:trPr>
        <w:tc>
          <w:tcPr>
            <w:tcW w:w="0" w:type="auto"/>
            <w:vAlign w:val="center"/>
            <w:hideMark/>
          </w:tcPr>
          <w:p w14:paraId="49BAAB02" w14:textId="77777777" w:rsidR="00653F1A" w:rsidRPr="00653F1A" w:rsidRDefault="00653F1A" w:rsidP="00653F1A">
            <w:pPr>
              <w:rPr>
                <w:b/>
                <w:bCs/>
                <w:lang w:val="en-IN"/>
              </w:rPr>
            </w:pPr>
            <w:r w:rsidRPr="00653F1A">
              <w:rPr>
                <w:b/>
                <w:bCs/>
                <w:lang w:val="en-IN"/>
              </w:rPr>
              <w:t>Figure No.</w:t>
            </w:r>
          </w:p>
        </w:tc>
        <w:tc>
          <w:tcPr>
            <w:tcW w:w="0" w:type="auto"/>
            <w:vAlign w:val="center"/>
            <w:hideMark/>
          </w:tcPr>
          <w:p w14:paraId="193F4FFC" w14:textId="77777777" w:rsidR="00653F1A" w:rsidRPr="00653F1A" w:rsidRDefault="00653F1A" w:rsidP="00653F1A">
            <w:pPr>
              <w:rPr>
                <w:b/>
                <w:bCs/>
                <w:lang w:val="en-IN"/>
              </w:rPr>
            </w:pPr>
            <w:r w:rsidRPr="00653F1A">
              <w:rPr>
                <w:b/>
                <w:bCs/>
                <w:lang w:val="en-IN"/>
              </w:rPr>
              <w:t>Title</w:t>
            </w:r>
          </w:p>
        </w:tc>
      </w:tr>
      <w:tr w:rsidR="00653F1A" w:rsidRPr="00653F1A" w14:paraId="5DEE6171" w14:textId="77777777">
        <w:trPr>
          <w:tblCellSpacing w:w="15" w:type="dxa"/>
        </w:trPr>
        <w:tc>
          <w:tcPr>
            <w:tcW w:w="0" w:type="auto"/>
            <w:vAlign w:val="center"/>
            <w:hideMark/>
          </w:tcPr>
          <w:p w14:paraId="7B48B785" w14:textId="77777777" w:rsidR="00653F1A" w:rsidRPr="00653F1A" w:rsidRDefault="00653F1A" w:rsidP="00653F1A">
            <w:pPr>
              <w:rPr>
                <w:lang w:val="en-IN"/>
              </w:rPr>
            </w:pPr>
            <w:r w:rsidRPr="00653F1A">
              <w:rPr>
                <w:lang w:val="en-IN"/>
              </w:rPr>
              <w:t>Figure 1</w:t>
            </w:r>
          </w:p>
        </w:tc>
        <w:tc>
          <w:tcPr>
            <w:tcW w:w="0" w:type="auto"/>
            <w:vAlign w:val="center"/>
            <w:hideMark/>
          </w:tcPr>
          <w:p w14:paraId="2FB56B9E" w14:textId="77777777" w:rsidR="00653F1A" w:rsidRPr="00653F1A" w:rsidRDefault="00653F1A" w:rsidP="00653F1A">
            <w:pPr>
              <w:rPr>
                <w:lang w:val="en-IN"/>
              </w:rPr>
            </w:pPr>
            <w:r w:rsidRPr="00653F1A">
              <w:rPr>
                <w:lang w:val="en-IN"/>
              </w:rPr>
              <w:t>Overall System Architecture</w:t>
            </w:r>
          </w:p>
        </w:tc>
      </w:tr>
      <w:tr w:rsidR="00653F1A" w:rsidRPr="00653F1A" w14:paraId="38E7D5D1" w14:textId="77777777">
        <w:trPr>
          <w:tblCellSpacing w:w="15" w:type="dxa"/>
        </w:trPr>
        <w:tc>
          <w:tcPr>
            <w:tcW w:w="0" w:type="auto"/>
            <w:vAlign w:val="center"/>
            <w:hideMark/>
          </w:tcPr>
          <w:p w14:paraId="1D1D0C1C" w14:textId="77777777" w:rsidR="00653F1A" w:rsidRPr="00653F1A" w:rsidRDefault="00653F1A" w:rsidP="00653F1A">
            <w:pPr>
              <w:rPr>
                <w:lang w:val="en-IN"/>
              </w:rPr>
            </w:pPr>
            <w:r w:rsidRPr="00653F1A">
              <w:rPr>
                <w:lang w:val="en-IN"/>
              </w:rPr>
              <w:t>Figure 2</w:t>
            </w:r>
          </w:p>
        </w:tc>
        <w:tc>
          <w:tcPr>
            <w:tcW w:w="0" w:type="auto"/>
            <w:vAlign w:val="center"/>
            <w:hideMark/>
          </w:tcPr>
          <w:p w14:paraId="7E6662C3" w14:textId="77777777" w:rsidR="00653F1A" w:rsidRPr="00653F1A" w:rsidRDefault="00653F1A" w:rsidP="00653F1A">
            <w:pPr>
              <w:rPr>
                <w:lang w:val="en-IN"/>
              </w:rPr>
            </w:pPr>
            <w:r w:rsidRPr="00653F1A">
              <w:rPr>
                <w:lang w:val="en-IN"/>
              </w:rPr>
              <w:t>Question Structure and Data Organization</w:t>
            </w:r>
          </w:p>
        </w:tc>
      </w:tr>
      <w:tr w:rsidR="00653F1A" w:rsidRPr="00653F1A" w14:paraId="7FAD8A50" w14:textId="77777777">
        <w:trPr>
          <w:tblCellSpacing w:w="15" w:type="dxa"/>
        </w:trPr>
        <w:tc>
          <w:tcPr>
            <w:tcW w:w="0" w:type="auto"/>
            <w:vAlign w:val="center"/>
            <w:hideMark/>
          </w:tcPr>
          <w:p w14:paraId="310279E2" w14:textId="77777777" w:rsidR="00653F1A" w:rsidRPr="00653F1A" w:rsidRDefault="00653F1A" w:rsidP="00653F1A">
            <w:pPr>
              <w:rPr>
                <w:lang w:val="en-IN"/>
              </w:rPr>
            </w:pPr>
            <w:r w:rsidRPr="00653F1A">
              <w:rPr>
                <w:lang w:val="en-IN"/>
              </w:rPr>
              <w:t>Figure 3</w:t>
            </w:r>
          </w:p>
        </w:tc>
        <w:tc>
          <w:tcPr>
            <w:tcW w:w="0" w:type="auto"/>
            <w:vAlign w:val="center"/>
            <w:hideMark/>
          </w:tcPr>
          <w:p w14:paraId="470AAD77" w14:textId="77777777" w:rsidR="00653F1A" w:rsidRPr="00653F1A" w:rsidRDefault="00653F1A" w:rsidP="00653F1A">
            <w:pPr>
              <w:rPr>
                <w:lang w:val="en-IN"/>
              </w:rPr>
            </w:pPr>
            <w:r w:rsidRPr="00653F1A">
              <w:rPr>
                <w:lang w:val="en-IN"/>
              </w:rPr>
              <w:t>Overall Quiz Game Flowchart</w:t>
            </w:r>
          </w:p>
        </w:tc>
      </w:tr>
      <w:tr w:rsidR="00653F1A" w:rsidRPr="00653F1A" w14:paraId="48A65A09" w14:textId="77777777">
        <w:trPr>
          <w:tblCellSpacing w:w="15" w:type="dxa"/>
        </w:trPr>
        <w:tc>
          <w:tcPr>
            <w:tcW w:w="0" w:type="auto"/>
            <w:vAlign w:val="center"/>
            <w:hideMark/>
          </w:tcPr>
          <w:p w14:paraId="3FA02855" w14:textId="77777777" w:rsidR="00653F1A" w:rsidRPr="00653F1A" w:rsidRDefault="00653F1A" w:rsidP="00653F1A">
            <w:pPr>
              <w:rPr>
                <w:lang w:val="en-IN"/>
              </w:rPr>
            </w:pPr>
            <w:r w:rsidRPr="00653F1A">
              <w:rPr>
                <w:lang w:val="en-IN"/>
              </w:rPr>
              <w:t>Figure 4</w:t>
            </w:r>
          </w:p>
        </w:tc>
        <w:tc>
          <w:tcPr>
            <w:tcW w:w="0" w:type="auto"/>
            <w:vAlign w:val="center"/>
            <w:hideMark/>
          </w:tcPr>
          <w:p w14:paraId="7E3815B9" w14:textId="77777777" w:rsidR="00653F1A" w:rsidRPr="00653F1A" w:rsidRDefault="00653F1A" w:rsidP="00653F1A">
            <w:pPr>
              <w:rPr>
                <w:lang w:val="en-IN"/>
              </w:rPr>
            </w:pPr>
            <w:r w:rsidRPr="00653F1A">
              <w:rPr>
                <w:lang w:val="en-IN"/>
              </w:rPr>
              <w:t>Question Loading from CSV File</w:t>
            </w:r>
          </w:p>
        </w:tc>
      </w:tr>
      <w:tr w:rsidR="00653F1A" w:rsidRPr="00653F1A" w14:paraId="74A94A6A" w14:textId="77777777">
        <w:trPr>
          <w:tblCellSpacing w:w="15" w:type="dxa"/>
        </w:trPr>
        <w:tc>
          <w:tcPr>
            <w:tcW w:w="0" w:type="auto"/>
            <w:vAlign w:val="center"/>
            <w:hideMark/>
          </w:tcPr>
          <w:p w14:paraId="30D8E09D" w14:textId="77777777" w:rsidR="00653F1A" w:rsidRPr="00653F1A" w:rsidRDefault="00653F1A" w:rsidP="00653F1A">
            <w:pPr>
              <w:rPr>
                <w:lang w:val="en-IN"/>
              </w:rPr>
            </w:pPr>
            <w:r w:rsidRPr="00653F1A">
              <w:rPr>
                <w:lang w:val="en-IN"/>
              </w:rPr>
              <w:t>Figure 5</w:t>
            </w:r>
          </w:p>
        </w:tc>
        <w:tc>
          <w:tcPr>
            <w:tcW w:w="0" w:type="auto"/>
            <w:vAlign w:val="center"/>
            <w:hideMark/>
          </w:tcPr>
          <w:p w14:paraId="0B2DBC9B" w14:textId="77777777" w:rsidR="00653F1A" w:rsidRPr="00653F1A" w:rsidRDefault="00653F1A" w:rsidP="00653F1A">
            <w:pPr>
              <w:rPr>
                <w:lang w:val="en-IN"/>
              </w:rPr>
            </w:pPr>
            <w:r w:rsidRPr="00653F1A">
              <w:rPr>
                <w:lang w:val="en-IN"/>
              </w:rPr>
              <w:t>Topic Selection and Quiz Execution Flow</w:t>
            </w:r>
          </w:p>
        </w:tc>
      </w:tr>
      <w:tr w:rsidR="00653F1A" w:rsidRPr="00653F1A" w14:paraId="3B78F18A" w14:textId="77777777">
        <w:trPr>
          <w:tblCellSpacing w:w="15" w:type="dxa"/>
        </w:trPr>
        <w:tc>
          <w:tcPr>
            <w:tcW w:w="0" w:type="auto"/>
            <w:vAlign w:val="center"/>
            <w:hideMark/>
          </w:tcPr>
          <w:p w14:paraId="1D98C8FC" w14:textId="77777777" w:rsidR="00653F1A" w:rsidRPr="00653F1A" w:rsidRDefault="00653F1A" w:rsidP="00653F1A">
            <w:pPr>
              <w:rPr>
                <w:lang w:val="en-IN"/>
              </w:rPr>
            </w:pPr>
            <w:r w:rsidRPr="00653F1A">
              <w:rPr>
                <w:lang w:val="en-IN"/>
              </w:rPr>
              <w:t>Figure 6</w:t>
            </w:r>
          </w:p>
        </w:tc>
        <w:tc>
          <w:tcPr>
            <w:tcW w:w="0" w:type="auto"/>
            <w:vAlign w:val="center"/>
            <w:hideMark/>
          </w:tcPr>
          <w:p w14:paraId="0963246C" w14:textId="77777777" w:rsidR="00653F1A" w:rsidRPr="00653F1A" w:rsidRDefault="00653F1A" w:rsidP="00653F1A">
            <w:pPr>
              <w:rPr>
                <w:lang w:val="en-IN"/>
              </w:rPr>
            </w:pPr>
            <w:r w:rsidRPr="00653F1A">
              <w:rPr>
                <w:lang w:val="en-IN"/>
              </w:rPr>
              <w:t>Answer Validation and Evaluation Flow</w:t>
            </w:r>
          </w:p>
        </w:tc>
      </w:tr>
      <w:tr w:rsidR="00653F1A" w:rsidRPr="00653F1A" w14:paraId="7CB89F29" w14:textId="77777777">
        <w:trPr>
          <w:tblCellSpacing w:w="15" w:type="dxa"/>
        </w:trPr>
        <w:tc>
          <w:tcPr>
            <w:tcW w:w="0" w:type="auto"/>
            <w:vAlign w:val="center"/>
            <w:hideMark/>
          </w:tcPr>
          <w:p w14:paraId="29D71EB7" w14:textId="77777777" w:rsidR="00653F1A" w:rsidRPr="00653F1A" w:rsidRDefault="00653F1A" w:rsidP="00653F1A">
            <w:pPr>
              <w:rPr>
                <w:lang w:val="en-IN"/>
              </w:rPr>
            </w:pPr>
            <w:r w:rsidRPr="00653F1A">
              <w:rPr>
                <w:lang w:val="en-IN"/>
              </w:rPr>
              <w:t>Figure 7</w:t>
            </w:r>
          </w:p>
        </w:tc>
        <w:tc>
          <w:tcPr>
            <w:tcW w:w="0" w:type="auto"/>
            <w:vAlign w:val="center"/>
            <w:hideMark/>
          </w:tcPr>
          <w:p w14:paraId="3CC21551" w14:textId="77777777" w:rsidR="00653F1A" w:rsidRPr="00653F1A" w:rsidRDefault="00653F1A" w:rsidP="00653F1A">
            <w:pPr>
              <w:rPr>
                <w:lang w:val="en-IN"/>
              </w:rPr>
            </w:pPr>
            <w:r w:rsidRPr="00653F1A">
              <w:rPr>
                <w:lang w:val="en-IN"/>
              </w:rPr>
              <w:t>Score, Percentage and Grade Calculation</w:t>
            </w:r>
          </w:p>
        </w:tc>
      </w:tr>
      <w:tr w:rsidR="00653F1A" w:rsidRPr="00653F1A" w14:paraId="4B12F51A" w14:textId="77777777">
        <w:trPr>
          <w:tblCellSpacing w:w="15" w:type="dxa"/>
        </w:trPr>
        <w:tc>
          <w:tcPr>
            <w:tcW w:w="0" w:type="auto"/>
            <w:vAlign w:val="center"/>
            <w:hideMark/>
          </w:tcPr>
          <w:p w14:paraId="51BEE6D3" w14:textId="77777777" w:rsidR="00653F1A" w:rsidRPr="00653F1A" w:rsidRDefault="00653F1A" w:rsidP="00653F1A">
            <w:pPr>
              <w:rPr>
                <w:lang w:val="en-IN"/>
              </w:rPr>
            </w:pPr>
            <w:r w:rsidRPr="00653F1A">
              <w:rPr>
                <w:lang w:val="en-IN"/>
              </w:rPr>
              <w:t>Figure 8</w:t>
            </w:r>
          </w:p>
        </w:tc>
        <w:tc>
          <w:tcPr>
            <w:tcW w:w="0" w:type="auto"/>
            <w:vAlign w:val="center"/>
            <w:hideMark/>
          </w:tcPr>
          <w:p w14:paraId="23A9FB1B" w14:textId="77777777" w:rsidR="00653F1A" w:rsidRPr="00653F1A" w:rsidRDefault="00653F1A" w:rsidP="00653F1A">
            <w:pPr>
              <w:rPr>
                <w:lang w:val="en-IN"/>
              </w:rPr>
            </w:pPr>
            <w:r w:rsidRPr="00653F1A">
              <w:rPr>
                <w:lang w:val="en-IN"/>
              </w:rPr>
              <w:t>Main Menu and Topic Selection Output</w:t>
            </w:r>
          </w:p>
        </w:tc>
      </w:tr>
      <w:tr w:rsidR="00653F1A" w:rsidRPr="00653F1A" w14:paraId="16006D7B" w14:textId="77777777">
        <w:trPr>
          <w:tblCellSpacing w:w="15" w:type="dxa"/>
        </w:trPr>
        <w:tc>
          <w:tcPr>
            <w:tcW w:w="0" w:type="auto"/>
            <w:vAlign w:val="center"/>
            <w:hideMark/>
          </w:tcPr>
          <w:p w14:paraId="3151CC6D" w14:textId="77777777" w:rsidR="00653F1A" w:rsidRPr="00653F1A" w:rsidRDefault="00653F1A" w:rsidP="00653F1A">
            <w:pPr>
              <w:rPr>
                <w:lang w:val="en-IN"/>
              </w:rPr>
            </w:pPr>
            <w:r w:rsidRPr="00653F1A">
              <w:rPr>
                <w:lang w:val="en-IN"/>
              </w:rPr>
              <w:t>Figure 9</w:t>
            </w:r>
          </w:p>
        </w:tc>
        <w:tc>
          <w:tcPr>
            <w:tcW w:w="0" w:type="auto"/>
            <w:vAlign w:val="center"/>
            <w:hideMark/>
          </w:tcPr>
          <w:p w14:paraId="2A1C2D3E" w14:textId="77777777" w:rsidR="00653F1A" w:rsidRPr="00653F1A" w:rsidRDefault="00653F1A" w:rsidP="00653F1A">
            <w:pPr>
              <w:rPr>
                <w:lang w:val="en-IN"/>
              </w:rPr>
            </w:pPr>
            <w:r w:rsidRPr="00653F1A">
              <w:rPr>
                <w:lang w:val="en-IN"/>
              </w:rPr>
              <w:t>Multiple-Choice Question Display</w:t>
            </w:r>
          </w:p>
        </w:tc>
      </w:tr>
      <w:tr w:rsidR="00653F1A" w:rsidRPr="00653F1A" w14:paraId="1A94EB6F" w14:textId="77777777">
        <w:trPr>
          <w:tblCellSpacing w:w="15" w:type="dxa"/>
        </w:trPr>
        <w:tc>
          <w:tcPr>
            <w:tcW w:w="0" w:type="auto"/>
            <w:vAlign w:val="center"/>
            <w:hideMark/>
          </w:tcPr>
          <w:p w14:paraId="2974C5E0" w14:textId="77777777" w:rsidR="00653F1A" w:rsidRPr="00653F1A" w:rsidRDefault="00653F1A" w:rsidP="00653F1A">
            <w:pPr>
              <w:rPr>
                <w:lang w:val="en-IN"/>
              </w:rPr>
            </w:pPr>
            <w:r w:rsidRPr="00653F1A">
              <w:rPr>
                <w:lang w:val="en-IN"/>
              </w:rPr>
              <w:t>Figure 10</w:t>
            </w:r>
          </w:p>
        </w:tc>
        <w:tc>
          <w:tcPr>
            <w:tcW w:w="0" w:type="auto"/>
            <w:vAlign w:val="center"/>
            <w:hideMark/>
          </w:tcPr>
          <w:p w14:paraId="7FD7F312" w14:textId="77777777" w:rsidR="00653F1A" w:rsidRPr="00653F1A" w:rsidRDefault="00653F1A" w:rsidP="00653F1A">
            <w:pPr>
              <w:rPr>
                <w:lang w:val="en-IN"/>
              </w:rPr>
            </w:pPr>
            <w:r w:rsidRPr="00653F1A">
              <w:rPr>
                <w:lang w:val="en-IN"/>
              </w:rPr>
              <w:t>Correct and Wrong Answer Output</w:t>
            </w:r>
          </w:p>
        </w:tc>
      </w:tr>
      <w:tr w:rsidR="00653F1A" w:rsidRPr="00653F1A" w14:paraId="07DCB596" w14:textId="77777777">
        <w:trPr>
          <w:tblCellSpacing w:w="15" w:type="dxa"/>
        </w:trPr>
        <w:tc>
          <w:tcPr>
            <w:tcW w:w="0" w:type="auto"/>
            <w:vAlign w:val="center"/>
            <w:hideMark/>
          </w:tcPr>
          <w:p w14:paraId="5E18B865" w14:textId="77777777" w:rsidR="00653F1A" w:rsidRPr="00653F1A" w:rsidRDefault="00653F1A" w:rsidP="00653F1A">
            <w:pPr>
              <w:rPr>
                <w:lang w:val="en-IN"/>
              </w:rPr>
            </w:pPr>
            <w:r w:rsidRPr="00653F1A">
              <w:rPr>
                <w:lang w:val="en-IN"/>
              </w:rPr>
              <w:t>Figure 11</w:t>
            </w:r>
          </w:p>
        </w:tc>
        <w:tc>
          <w:tcPr>
            <w:tcW w:w="0" w:type="auto"/>
            <w:vAlign w:val="center"/>
            <w:hideMark/>
          </w:tcPr>
          <w:p w14:paraId="7566E7EF" w14:textId="77777777" w:rsidR="00653F1A" w:rsidRPr="00653F1A" w:rsidRDefault="00653F1A" w:rsidP="00653F1A">
            <w:pPr>
              <w:rPr>
                <w:lang w:val="en-IN"/>
              </w:rPr>
            </w:pPr>
            <w:r w:rsidRPr="00653F1A">
              <w:rPr>
                <w:lang w:val="en-IN"/>
              </w:rPr>
              <w:t>Final Result Display</w:t>
            </w:r>
          </w:p>
        </w:tc>
      </w:tr>
      <w:tr w:rsidR="00653F1A" w:rsidRPr="00653F1A" w14:paraId="10CAD831" w14:textId="77777777">
        <w:trPr>
          <w:tblCellSpacing w:w="15" w:type="dxa"/>
        </w:trPr>
        <w:tc>
          <w:tcPr>
            <w:tcW w:w="0" w:type="auto"/>
            <w:vAlign w:val="center"/>
            <w:hideMark/>
          </w:tcPr>
          <w:p w14:paraId="392EF56A" w14:textId="77777777" w:rsidR="00653F1A" w:rsidRPr="00653F1A" w:rsidRDefault="00653F1A" w:rsidP="00653F1A">
            <w:pPr>
              <w:rPr>
                <w:lang w:val="en-IN"/>
              </w:rPr>
            </w:pPr>
            <w:r w:rsidRPr="00653F1A">
              <w:rPr>
                <w:lang w:val="en-IN"/>
              </w:rPr>
              <w:t>Figure 12</w:t>
            </w:r>
          </w:p>
        </w:tc>
        <w:tc>
          <w:tcPr>
            <w:tcW w:w="0" w:type="auto"/>
            <w:vAlign w:val="center"/>
            <w:hideMark/>
          </w:tcPr>
          <w:p w14:paraId="5989A6A4" w14:textId="77777777" w:rsidR="00653F1A" w:rsidRPr="00653F1A" w:rsidRDefault="00653F1A" w:rsidP="00653F1A">
            <w:pPr>
              <w:rPr>
                <w:lang w:val="en-IN"/>
              </w:rPr>
            </w:pPr>
            <w:r w:rsidRPr="00653F1A">
              <w:rPr>
                <w:lang w:val="en-IN"/>
              </w:rPr>
              <w:t>Play Again and Program Exit Output</w:t>
            </w:r>
          </w:p>
        </w:tc>
      </w:tr>
    </w:tbl>
    <w:p w14:paraId="66E09F55" w14:textId="77777777" w:rsidR="00D33F69" w:rsidRDefault="00433E0A">
      <w:r>
        <w:br w:type="page"/>
      </w:r>
    </w:p>
    <w:p w14:paraId="524D6601" w14:textId="77777777" w:rsidR="00D33F69" w:rsidRDefault="00433E0A">
      <w:pPr>
        <w:spacing w:after="120"/>
        <w:jc w:val="center"/>
      </w:pPr>
      <w:r>
        <w:rPr>
          <w:b/>
          <w:sz w:val="32"/>
        </w:rPr>
        <w:lastRenderedPageBreak/>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3894"/>
      </w:tblGrid>
      <w:tr w:rsidR="00653F1A" w:rsidRPr="00653F1A" w14:paraId="7D6830D5" w14:textId="77777777">
        <w:trPr>
          <w:tblCellSpacing w:w="15" w:type="dxa"/>
        </w:trPr>
        <w:tc>
          <w:tcPr>
            <w:tcW w:w="0" w:type="auto"/>
            <w:vAlign w:val="center"/>
            <w:hideMark/>
          </w:tcPr>
          <w:p w14:paraId="0632690B" w14:textId="77777777" w:rsidR="00653F1A" w:rsidRPr="00653F1A" w:rsidRDefault="00653F1A" w:rsidP="00653F1A">
            <w:pPr>
              <w:rPr>
                <w:b/>
                <w:bCs/>
                <w:lang w:val="en-IN"/>
              </w:rPr>
            </w:pPr>
            <w:r w:rsidRPr="00653F1A">
              <w:rPr>
                <w:b/>
                <w:bCs/>
                <w:lang w:val="en-IN"/>
              </w:rPr>
              <w:t>Table No.</w:t>
            </w:r>
          </w:p>
        </w:tc>
        <w:tc>
          <w:tcPr>
            <w:tcW w:w="0" w:type="auto"/>
            <w:vAlign w:val="center"/>
            <w:hideMark/>
          </w:tcPr>
          <w:p w14:paraId="56F48391" w14:textId="77777777" w:rsidR="00653F1A" w:rsidRPr="00653F1A" w:rsidRDefault="00653F1A" w:rsidP="00653F1A">
            <w:pPr>
              <w:rPr>
                <w:b/>
                <w:bCs/>
                <w:lang w:val="en-IN"/>
              </w:rPr>
            </w:pPr>
            <w:r w:rsidRPr="00653F1A">
              <w:rPr>
                <w:b/>
                <w:bCs/>
                <w:lang w:val="en-IN"/>
              </w:rPr>
              <w:t>Title</w:t>
            </w:r>
          </w:p>
        </w:tc>
      </w:tr>
      <w:tr w:rsidR="00653F1A" w:rsidRPr="00653F1A" w14:paraId="232E5373" w14:textId="77777777">
        <w:trPr>
          <w:tblCellSpacing w:w="15" w:type="dxa"/>
        </w:trPr>
        <w:tc>
          <w:tcPr>
            <w:tcW w:w="0" w:type="auto"/>
            <w:vAlign w:val="center"/>
            <w:hideMark/>
          </w:tcPr>
          <w:p w14:paraId="21264F72" w14:textId="77777777" w:rsidR="00653F1A" w:rsidRPr="00653F1A" w:rsidRDefault="00653F1A" w:rsidP="00653F1A">
            <w:pPr>
              <w:rPr>
                <w:lang w:val="en-IN"/>
              </w:rPr>
            </w:pPr>
            <w:r w:rsidRPr="00653F1A">
              <w:rPr>
                <w:lang w:val="en-IN"/>
              </w:rPr>
              <w:t>Table 1</w:t>
            </w:r>
          </w:p>
        </w:tc>
        <w:tc>
          <w:tcPr>
            <w:tcW w:w="0" w:type="auto"/>
            <w:vAlign w:val="center"/>
            <w:hideMark/>
          </w:tcPr>
          <w:p w14:paraId="55C289D3" w14:textId="77777777" w:rsidR="00653F1A" w:rsidRPr="00653F1A" w:rsidRDefault="00653F1A" w:rsidP="00653F1A">
            <w:pPr>
              <w:rPr>
                <w:lang w:val="en-IN"/>
              </w:rPr>
            </w:pPr>
            <w:r w:rsidRPr="00653F1A">
              <w:rPr>
                <w:lang w:val="en-IN"/>
              </w:rPr>
              <w:t>Planned Modules and Functions</w:t>
            </w:r>
          </w:p>
        </w:tc>
      </w:tr>
      <w:tr w:rsidR="00653F1A" w:rsidRPr="00653F1A" w14:paraId="0350AA7A" w14:textId="77777777">
        <w:trPr>
          <w:tblCellSpacing w:w="15" w:type="dxa"/>
        </w:trPr>
        <w:tc>
          <w:tcPr>
            <w:tcW w:w="0" w:type="auto"/>
            <w:vAlign w:val="center"/>
            <w:hideMark/>
          </w:tcPr>
          <w:p w14:paraId="4344168E" w14:textId="77777777" w:rsidR="00653F1A" w:rsidRPr="00653F1A" w:rsidRDefault="00653F1A" w:rsidP="00653F1A">
            <w:pPr>
              <w:rPr>
                <w:lang w:val="en-IN"/>
              </w:rPr>
            </w:pPr>
            <w:r w:rsidRPr="00653F1A">
              <w:rPr>
                <w:lang w:val="en-IN"/>
              </w:rPr>
              <w:t>Table 2</w:t>
            </w:r>
          </w:p>
        </w:tc>
        <w:tc>
          <w:tcPr>
            <w:tcW w:w="0" w:type="auto"/>
            <w:vAlign w:val="center"/>
            <w:hideMark/>
          </w:tcPr>
          <w:p w14:paraId="26220CC5" w14:textId="77777777" w:rsidR="00653F1A" w:rsidRPr="00653F1A" w:rsidRDefault="00653F1A" w:rsidP="00653F1A">
            <w:pPr>
              <w:rPr>
                <w:lang w:val="en-IN"/>
              </w:rPr>
            </w:pPr>
            <w:r w:rsidRPr="00653F1A">
              <w:rPr>
                <w:lang w:val="en-IN"/>
              </w:rPr>
              <w:t>Programming Concepts Used in the Project</w:t>
            </w:r>
          </w:p>
        </w:tc>
      </w:tr>
      <w:tr w:rsidR="00653F1A" w:rsidRPr="00653F1A" w14:paraId="66836DCF" w14:textId="77777777">
        <w:trPr>
          <w:tblCellSpacing w:w="15" w:type="dxa"/>
        </w:trPr>
        <w:tc>
          <w:tcPr>
            <w:tcW w:w="0" w:type="auto"/>
            <w:vAlign w:val="center"/>
            <w:hideMark/>
          </w:tcPr>
          <w:p w14:paraId="48A8B3AE" w14:textId="77777777" w:rsidR="00653F1A" w:rsidRPr="00653F1A" w:rsidRDefault="00653F1A" w:rsidP="00653F1A">
            <w:pPr>
              <w:rPr>
                <w:lang w:val="en-IN"/>
              </w:rPr>
            </w:pPr>
            <w:r w:rsidRPr="00653F1A">
              <w:rPr>
                <w:lang w:val="en-IN"/>
              </w:rPr>
              <w:t>Table 3</w:t>
            </w:r>
          </w:p>
        </w:tc>
        <w:tc>
          <w:tcPr>
            <w:tcW w:w="0" w:type="auto"/>
            <w:vAlign w:val="center"/>
            <w:hideMark/>
          </w:tcPr>
          <w:p w14:paraId="0B01FE3F" w14:textId="77777777" w:rsidR="00653F1A" w:rsidRPr="00653F1A" w:rsidRDefault="00653F1A" w:rsidP="00653F1A">
            <w:pPr>
              <w:rPr>
                <w:lang w:val="en-IN"/>
              </w:rPr>
            </w:pPr>
            <w:r w:rsidRPr="00653F1A">
              <w:rPr>
                <w:lang w:val="en-IN"/>
              </w:rPr>
              <w:t>Structure Members and Their Purpose</w:t>
            </w:r>
          </w:p>
        </w:tc>
      </w:tr>
      <w:tr w:rsidR="00653F1A" w:rsidRPr="00653F1A" w14:paraId="203460BF" w14:textId="77777777">
        <w:trPr>
          <w:tblCellSpacing w:w="15" w:type="dxa"/>
        </w:trPr>
        <w:tc>
          <w:tcPr>
            <w:tcW w:w="0" w:type="auto"/>
            <w:vAlign w:val="center"/>
            <w:hideMark/>
          </w:tcPr>
          <w:p w14:paraId="5B187D82" w14:textId="77777777" w:rsidR="00653F1A" w:rsidRPr="00653F1A" w:rsidRDefault="00653F1A" w:rsidP="00653F1A">
            <w:pPr>
              <w:rPr>
                <w:lang w:val="en-IN"/>
              </w:rPr>
            </w:pPr>
            <w:r w:rsidRPr="00653F1A">
              <w:rPr>
                <w:lang w:val="en-IN"/>
              </w:rPr>
              <w:t>Table 4</w:t>
            </w:r>
          </w:p>
        </w:tc>
        <w:tc>
          <w:tcPr>
            <w:tcW w:w="0" w:type="auto"/>
            <w:vAlign w:val="center"/>
            <w:hideMark/>
          </w:tcPr>
          <w:p w14:paraId="5593BFDD" w14:textId="77777777" w:rsidR="00653F1A" w:rsidRPr="00653F1A" w:rsidRDefault="00653F1A" w:rsidP="00653F1A">
            <w:pPr>
              <w:rPr>
                <w:lang w:val="en-IN"/>
              </w:rPr>
            </w:pPr>
            <w:r w:rsidRPr="00653F1A">
              <w:rPr>
                <w:lang w:val="en-IN"/>
              </w:rPr>
              <w:t>Quiz Input and Output Details</w:t>
            </w:r>
          </w:p>
        </w:tc>
      </w:tr>
      <w:tr w:rsidR="00653F1A" w:rsidRPr="00653F1A" w14:paraId="711F826E" w14:textId="77777777">
        <w:trPr>
          <w:tblCellSpacing w:w="15" w:type="dxa"/>
        </w:trPr>
        <w:tc>
          <w:tcPr>
            <w:tcW w:w="0" w:type="auto"/>
            <w:vAlign w:val="center"/>
            <w:hideMark/>
          </w:tcPr>
          <w:p w14:paraId="1470429A" w14:textId="77777777" w:rsidR="00653F1A" w:rsidRPr="00653F1A" w:rsidRDefault="00653F1A" w:rsidP="00653F1A">
            <w:pPr>
              <w:rPr>
                <w:lang w:val="en-IN"/>
              </w:rPr>
            </w:pPr>
            <w:r w:rsidRPr="00653F1A">
              <w:rPr>
                <w:lang w:val="en-IN"/>
              </w:rPr>
              <w:t>Table 5</w:t>
            </w:r>
          </w:p>
        </w:tc>
        <w:tc>
          <w:tcPr>
            <w:tcW w:w="0" w:type="auto"/>
            <w:vAlign w:val="center"/>
            <w:hideMark/>
          </w:tcPr>
          <w:p w14:paraId="31B7BECD" w14:textId="77777777" w:rsidR="00653F1A" w:rsidRPr="00653F1A" w:rsidRDefault="00653F1A" w:rsidP="00653F1A">
            <w:pPr>
              <w:rPr>
                <w:lang w:val="en-IN"/>
              </w:rPr>
            </w:pPr>
            <w:r w:rsidRPr="00653F1A">
              <w:rPr>
                <w:lang w:val="en-IN"/>
              </w:rPr>
              <w:t>Grade Calculation Rules</w:t>
            </w:r>
          </w:p>
        </w:tc>
      </w:tr>
      <w:tr w:rsidR="00653F1A" w:rsidRPr="00653F1A" w14:paraId="41B3F9B2" w14:textId="77777777">
        <w:trPr>
          <w:tblCellSpacing w:w="15" w:type="dxa"/>
        </w:trPr>
        <w:tc>
          <w:tcPr>
            <w:tcW w:w="0" w:type="auto"/>
            <w:vAlign w:val="center"/>
            <w:hideMark/>
          </w:tcPr>
          <w:p w14:paraId="60DBAC7F" w14:textId="77777777" w:rsidR="00653F1A" w:rsidRPr="00653F1A" w:rsidRDefault="00653F1A" w:rsidP="00653F1A">
            <w:pPr>
              <w:rPr>
                <w:lang w:val="en-IN"/>
              </w:rPr>
            </w:pPr>
            <w:r w:rsidRPr="00653F1A">
              <w:rPr>
                <w:lang w:val="en-IN"/>
              </w:rPr>
              <w:t>Table 6</w:t>
            </w:r>
          </w:p>
        </w:tc>
        <w:tc>
          <w:tcPr>
            <w:tcW w:w="0" w:type="auto"/>
            <w:vAlign w:val="center"/>
            <w:hideMark/>
          </w:tcPr>
          <w:p w14:paraId="66756BC3" w14:textId="77777777" w:rsidR="00653F1A" w:rsidRPr="00653F1A" w:rsidRDefault="00653F1A" w:rsidP="00653F1A">
            <w:pPr>
              <w:rPr>
                <w:lang w:val="en-IN"/>
              </w:rPr>
            </w:pPr>
            <w:r w:rsidRPr="00653F1A">
              <w:rPr>
                <w:lang w:val="en-IN"/>
              </w:rPr>
              <w:t>Test Cases and Expected Results</w:t>
            </w:r>
          </w:p>
        </w:tc>
      </w:tr>
      <w:tr w:rsidR="00653F1A" w:rsidRPr="00653F1A" w14:paraId="6ED069B1" w14:textId="77777777">
        <w:trPr>
          <w:tblCellSpacing w:w="15" w:type="dxa"/>
        </w:trPr>
        <w:tc>
          <w:tcPr>
            <w:tcW w:w="0" w:type="auto"/>
            <w:vAlign w:val="center"/>
            <w:hideMark/>
          </w:tcPr>
          <w:p w14:paraId="307F040C" w14:textId="77777777" w:rsidR="00653F1A" w:rsidRPr="00653F1A" w:rsidRDefault="00653F1A" w:rsidP="00653F1A">
            <w:pPr>
              <w:rPr>
                <w:lang w:val="en-IN"/>
              </w:rPr>
            </w:pPr>
            <w:r w:rsidRPr="00653F1A">
              <w:rPr>
                <w:lang w:val="en-IN"/>
              </w:rPr>
              <w:t>Table 7</w:t>
            </w:r>
          </w:p>
        </w:tc>
        <w:tc>
          <w:tcPr>
            <w:tcW w:w="0" w:type="auto"/>
            <w:vAlign w:val="center"/>
            <w:hideMark/>
          </w:tcPr>
          <w:p w14:paraId="13CB06CC" w14:textId="77777777" w:rsidR="00653F1A" w:rsidRPr="00653F1A" w:rsidRDefault="00653F1A" w:rsidP="00653F1A">
            <w:pPr>
              <w:rPr>
                <w:lang w:val="en-IN"/>
              </w:rPr>
            </w:pPr>
            <w:r w:rsidRPr="00653F1A">
              <w:rPr>
                <w:lang w:val="en-IN"/>
              </w:rPr>
              <w:t>Team Members and Responsibilities</w:t>
            </w:r>
          </w:p>
        </w:tc>
      </w:tr>
    </w:tbl>
    <w:p w14:paraId="1A651E14" w14:textId="77777777" w:rsidR="00D33F69" w:rsidRDefault="00433E0A">
      <w:r>
        <w:br w:type="page"/>
      </w:r>
    </w:p>
    <w:p w14:paraId="343F9F7C" w14:textId="77777777" w:rsidR="00D33F69" w:rsidRDefault="00433E0A">
      <w:pPr>
        <w:spacing w:after="120"/>
        <w:jc w:val="center"/>
      </w:pPr>
      <w:r>
        <w:rPr>
          <w:b/>
          <w:sz w:val="32"/>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3197"/>
      </w:tblGrid>
      <w:tr w:rsidR="00DE7AB8" w:rsidRPr="00DE7AB8" w14:paraId="46B75F36" w14:textId="77777777">
        <w:trPr>
          <w:tblCellSpacing w:w="15" w:type="dxa"/>
        </w:trPr>
        <w:tc>
          <w:tcPr>
            <w:tcW w:w="0" w:type="auto"/>
            <w:vAlign w:val="center"/>
            <w:hideMark/>
          </w:tcPr>
          <w:p w14:paraId="4D73F815" w14:textId="77777777" w:rsidR="00DE7AB8" w:rsidRPr="00DE7AB8" w:rsidRDefault="00DE7AB8" w:rsidP="00DE7AB8">
            <w:pPr>
              <w:rPr>
                <w:b/>
                <w:bCs/>
                <w:lang w:val="en-IN"/>
              </w:rPr>
            </w:pPr>
            <w:r w:rsidRPr="00DE7AB8">
              <w:rPr>
                <w:b/>
                <w:bCs/>
                <w:lang w:val="en-IN"/>
              </w:rPr>
              <w:t>Section</w:t>
            </w:r>
          </w:p>
        </w:tc>
        <w:tc>
          <w:tcPr>
            <w:tcW w:w="0" w:type="auto"/>
            <w:vAlign w:val="center"/>
            <w:hideMark/>
          </w:tcPr>
          <w:p w14:paraId="75011CB6" w14:textId="77777777" w:rsidR="00DE7AB8" w:rsidRPr="00DE7AB8" w:rsidRDefault="00DE7AB8" w:rsidP="00DE7AB8">
            <w:pPr>
              <w:rPr>
                <w:b/>
                <w:bCs/>
                <w:lang w:val="en-IN"/>
              </w:rPr>
            </w:pPr>
            <w:r w:rsidRPr="00DE7AB8">
              <w:rPr>
                <w:b/>
                <w:bCs/>
                <w:lang w:val="en-IN"/>
              </w:rPr>
              <w:t>Title</w:t>
            </w:r>
          </w:p>
        </w:tc>
      </w:tr>
      <w:tr w:rsidR="00DE7AB8" w:rsidRPr="00DE7AB8" w14:paraId="51A4A37F" w14:textId="77777777">
        <w:trPr>
          <w:tblCellSpacing w:w="15" w:type="dxa"/>
        </w:trPr>
        <w:tc>
          <w:tcPr>
            <w:tcW w:w="0" w:type="auto"/>
            <w:vAlign w:val="center"/>
            <w:hideMark/>
          </w:tcPr>
          <w:p w14:paraId="03CC8671" w14:textId="77777777" w:rsidR="00DE7AB8" w:rsidRPr="00DE7AB8" w:rsidRDefault="00DE7AB8" w:rsidP="00DE7AB8">
            <w:pPr>
              <w:rPr>
                <w:lang w:val="en-IN"/>
              </w:rPr>
            </w:pPr>
            <w:r w:rsidRPr="00DE7AB8">
              <w:rPr>
                <w:lang w:val="en-IN"/>
              </w:rPr>
              <w:t>Chapter 1</w:t>
            </w:r>
          </w:p>
        </w:tc>
        <w:tc>
          <w:tcPr>
            <w:tcW w:w="0" w:type="auto"/>
            <w:vAlign w:val="center"/>
            <w:hideMark/>
          </w:tcPr>
          <w:p w14:paraId="584E5F23" w14:textId="77777777" w:rsidR="00DE7AB8" w:rsidRPr="00DE7AB8" w:rsidRDefault="00DE7AB8" w:rsidP="00DE7AB8">
            <w:pPr>
              <w:rPr>
                <w:lang w:val="en-IN"/>
              </w:rPr>
            </w:pPr>
            <w:r w:rsidRPr="00DE7AB8">
              <w:rPr>
                <w:lang w:val="en-IN"/>
              </w:rPr>
              <w:t>Project Planning</w:t>
            </w:r>
          </w:p>
        </w:tc>
      </w:tr>
      <w:tr w:rsidR="00DE7AB8" w:rsidRPr="00DE7AB8" w14:paraId="438E6ADE" w14:textId="77777777">
        <w:trPr>
          <w:tblCellSpacing w:w="15" w:type="dxa"/>
        </w:trPr>
        <w:tc>
          <w:tcPr>
            <w:tcW w:w="0" w:type="auto"/>
            <w:vAlign w:val="center"/>
            <w:hideMark/>
          </w:tcPr>
          <w:p w14:paraId="34211A8D" w14:textId="77777777" w:rsidR="00DE7AB8" w:rsidRPr="00DE7AB8" w:rsidRDefault="00DE7AB8" w:rsidP="00DE7AB8">
            <w:pPr>
              <w:rPr>
                <w:lang w:val="en-IN"/>
              </w:rPr>
            </w:pPr>
            <w:r w:rsidRPr="00DE7AB8">
              <w:rPr>
                <w:lang w:val="en-IN"/>
              </w:rPr>
              <w:t>1.1</w:t>
            </w:r>
          </w:p>
        </w:tc>
        <w:tc>
          <w:tcPr>
            <w:tcW w:w="0" w:type="auto"/>
            <w:vAlign w:val="center"/>
            <w:hideMark/>
          </w:tcPr>
          <w:p w14:paraId="75045DC6" w14:textId="77777777" w:rsidR="00DE7AB8" w:rsidRPr="00DE7AB8" w:rsidRDefault="00DE7AB8" w:rsidP="00DE7AB8">
            <w:pPr>
              <w:rPr>
                <w:lang w:val="en-IN"/>
              </w:rPr>
            </w:pPr>
            <w:r w:rsidRPr="00DE7AB8">
              <w:rPr>
                <w:lang w:val="en-IN"/>
              </w:rPr>
              <w:t>Problem Statement</w:t>
            </w:r>
          </w:p>
        </w:tc>
      </w:tr>
      <w:tr w:rsidR="00DE7AB8" w:rsidRPr="00DE7AB8" w14:paraId="2F33FD45" w14:textId="77777777">
        <w:trPr>
          <w:tblCellSpacing w:w="15" w:type="dxa"/>
        </w:trPr>
        <w:tc>
          <w:tcPr>
            <w:tcW w:w="0" w:type="auto"/>
            <w:vAlign w:val="center"/>
            <w:hideMark/>
          </w:tcPr>
          <w:p w14:paraId="49A69CE4" w14:textId="77777777" w:rsidR="00DE7AB8" w:rsidRPr="00DE7AB8" w:rsidRDefault="00DE7AB8" w:rsidP="00DE7AB8">
            <w:pPr>
              <w:rPr>
                <w:lang w:val="en-IN"/>
              </w:rPr>
            </w:pPr>
            <w:r w:rsidRPr="00DE7AB8">
              <w:rPr>
                <w:lang w:val="en-IN"/>
              </w:rPr>
              <w:t>1.2</w:t>
            </w:r>
          </w:p>
        </w:tc>
        <w:tc>
          <w:tcPr>
            <w:tcW w:w="0" w:type="auto"/>
            <w:vAlign w:val="center"/>
            <w:hideMark/>
          </w:tcPr>
          <w:p w14:paraId="17DDB34B" w14:textId="77777777" w:rsidR="00DE7AB8" w:rsidRPr="00DE7AB8" w:rsidRDefault="00DE7AB8" w:rsidP="00DE7AB8">
            <w:pPr>
              <w:rPr>
                <w:lang w:val="en-IN"/>
              </w:rPr>
            </w:pPr>
            <w:r w:rsidRPr="00DE7AB8">
              <w:rPr>
                <w:lang w:val="en-IN"/>
              </w:rPr>
              <w:t>Project Objectives</w:t>
            </w:r>
          </w:p>
        </w:tc>
      </w:tr>
      <w:tr w:rsidR="00DE7AB8" w:rsidRPr="00DE7AB8" w14:paraId="2943C94B" w14:textId="77777777">
        <w:trPr>
          <w:tblCellSpacing w:w="15" w:type="dxa"/>
        </w:trPr>
        <w:tc>
          <w:tcPr>
            <w:tcW w:w="0" w:type="auto"/>
            <w:vAlign w:val="center"/>
            <w:hideMark/>
          </w:tcPr>
          <w:p w14:paraId="7887FC4E" w14:textId="77777777" w:rsidR="00DE7AB8" w:rsidRPr="00DE7AB8" w:rsidRDefault="00DE7AB8" w:rsidP="00DE7AB8">
            <w:pPr>
              <w:rPr>
                <w:lang w:val="en-IN"/>
              </w:rPr>
            </w:pPr>
            <w:r w:rsidRPr="00DE7AB8">
              <w:rPr>
                <w:lang w:val="en-IN"/>
              </w:rPr>
              <w:t>1.3</w:t>
            </w:r>
          </w:p>
        </w:tc>
        <w:tc>
          <w:tcPr>
            <w:tcW w:w="0" w:type="auto"/>
            <w:vAlign w:val="center"/>
            <w:hideMark/>
          </w:tcPr>
          <w:p w14:paraId="13E73E0A" w14:textId="77777777" w:rsidR="00DE7AB8" w:rsidRPr="00DE7AB8" w:rsidRDefault="00DE7AB8" w:rsidP="00DE7AB8">
            <w:pPr>
              <w:rPr>
                <w:lang w:val="en-IN"/>
              </w:rPr>
            </w:pPr>
            <w:r w:rsidRPr="00DE7AB8">
              <w:rPr>
                <w:lang w:val="en-IN"/>
              </w:rPr>
              <w:t>Planned Modules</w:t>
            </w:r>
          </w:p>
        </w:tc>
      </w:tr>
      <w:tr w:rsidR="00DE7AB8" w:rsidRPr="00DE7AB8" w14:paraId="379564F2" w14:textId="77777777">
        <w:trPr>
          <w:tblCellSpacing w:w="15" w:type="dxa"/>
        </w:trPr>
        <w:tc>
          <w:tcPr>
            <w:tcW w:w="0" w:type="auto"/>
            <w:vAlign w:val="center"/>
            <w:hideMark/>
          </w:tcPr>
          <w:p w14:paraId="288E1CE9" w14:textId="77777777" w:rsidR="00DE7AB8" w:rsidRPr="00DE7AB8" w:rsidRDefault="00DE7AB8" w:rsidP="00DE7AB8">
            <w:pPr>
              <w:rPr>
                <w:lang w:val="en-IN"/>
              </w:rPr>
            </w:pPr>
            <w:r w:rsidRPr="00DE7AB8">
              <w:rPr>
                <w:lang w:val="en-IN"/>
              </w:rPr>
              <w:t>1.4</w:t>
            </w:r>
          </w:p>
        </w:tc>
        <w:tc>
          <w:tcPr>
            <w:tcW w:w="0" w:type="auto"/>
            <w:vAlign w:val="center"/>
            <w:hideMark/>
          </w:tcPr>
          <w:p w14:paraId="6EF7E83D" w14:textId="77777777" w:rsidR="00DE7AB8" w:rsidRPr="00DE7AB8" w:rsidRDefault="00DE7AB8" w:rsidP="00DE7AB8">
            <w:pPr>
              <w:rPr>
                <w:lang w:val="en-IN"/>
              </w:rPr>
            </w:pPr>
            <w:r w:rsidRPr="00DE7AB8">
              <w:rPr>
                <w:lang w:val="en-IN"/>
              </w:rPr>
              <w:t>System Architecture and Flowchart</w:t>
            </w:r>
          </w:p>
        </w:tc>
      </w:tr>
      <w:tr w:rsidR="00DE7AB8" w:rsidRPr="00DE7AB8" w14:paraId="0EE4FD7F" w14:textId="77777777">
        <w:trPr>
          <w:tblCellSpacing w:w="15" w:type="dxa"/>
        </w:trPr>
        <w:tc>
          <w:tcPr>
            <w:tcW w:w="0" w:type="auto"/>
            <w:vAlign w:val="center"/>
            <w:hideMark/>
          </w:tcPr>
          <w:p w14:paraId="794E6A42" w14:textId="77777777" w:rsidR="00DE7AB8" w:rsidRPr="00DE7AB8" w:rsidRDefault="00DE7AB8" w:rsidP="00DE7AB8">
            <w:pPr>
              <w:rPr>
                <w:lang w:val="en-IN"/>
              </w:rPr>
            </w:pPr>
            <w:r w:rsidRPr="00DE7AB8">
              <w:rPr>
                <w:lang w:val="en-IN"/>
              </w:rPr>
              <w:t>Chapter 2</w:t>
            </w:r>
          </w:p>
        </w:tc>
        <w:tc>
          <w:tcPr>
            <w:tcW w:w="0" w:type="auto"/>
            <w:vAlign w:val="center"/>
            <w:hideMark/>
          </w:tcPr>
          <w:p w14:paraId="504F57B8" w14:textId="77777777" w:rsidR="00DE7AB8" w:rsidRPr="00DE7AB8" w:rsidRDefault="00DE7AB8" w:rsidP="00DE7AB8">
            <w:pPr>
              <w:rPr>
                <w:lang w:val="en-IN"/>
              </w:rPr>
            </w:pPr>
            <w:r w:rsidRPr="00DE7AB8">
              <w:rPr>
                <w:lang w:val="en-IN"/>
              </w:rPr>
              <w:t>Project Implementation</w:t>
            </w:r>
          </w:p>
        </w:tc>
      </w:tr>
      <w:tr w:rsidR="00DE7AB8" w:rsidRPr="00DE7AB8" w14:paraId="57597E71" w14:textId="77777777">
        <w:trPr>
          <w:tblCellSpacing w:w="15" w:type="dxa"/>
        </w:trPr>
        <w:tc>
          <w:tcPr>
            <w:tcW w:w="0" w:type="auto"/>
            <w:vAlign w:val="center"/>
            <w:hideMark/>
          </w:tcPr>
          <w:p w14:paraId="01DDA7D7" w14:textId="77777777" w:rsidR="00DE7AB8" w:rsidRPr="00DE7AB8" w:rsidRDefault="00DE7AB8" w:rsidP="00DE7AB8">
            <w:pPr>
              <w:rPr>
                <w:lang w:val="en-IN"/>
              </w:rPr>
            </w:pPr>
            <w:r w:rsidRPr="00DE7AB8">
              <w:rPr>
                <w:lang w:val="en-IN"/>
              </w:rPr>
              <w:t>2.1</w:t>
            </w:r>
          </w:p>
        </w:tc>
        <w:tc>
          <w:tcPr>
            <w:tcW w:w="0" w:type="auto"/>
            <w:vAlign w:val="center"/>
            <w:hideMark/>
          </w:tcPr>
          <w:p w14:paraId="2F7C8726" w14:textId="77777777" w:rsidR="00DE7AB8" w:rsidRPr="00DE7AB8" w:rsidRDefault="00DE7AB8" w:rsidP="00DE7AB8">
            <w:pPr>
              <w:rPr>
                <w:lang w:val="en-IN"/>
              </w:rPr>
            </w:pPr>
            <w:r w:rsidRPr="00DE7AB8">
              <w:rPr>
                <w:lang w:val="en-IN"/>
              </w:rPr>
              <w:t>Programming Concepts Used</w:t>
            </w:r>
          </w:p>
        </w:tc>
      </w:tr>
      <w:tr w:rsidR="00DE7AB8" w:rsidRPr="00DE7AB8" w14:paraId="03C4DFC4" w14:textId="77777777">
        <w:trPr>
          <w:tblCellSpacing w:w="15" w:type="dxa"/>
        </w:trPr>
        <w:tc>
          <w:tcPr>
            <w:tcW w:w="0" w:type="auto"/>
            <w:vAlign w:val="center"/>
            <w:hideMark/>
          </w:tcPr>
          <w:p w14:paraId="1F54AA64" w14:textId="77777777" w:rsidR="00DE7AB8" w:rsidRPr="00DE7AB8" w:rsidRDefault="00DE7AB8" w:rsidP="00DE7AB8">
            <w:pPr>
              <w:rPr>
                <w:lang w:val="en-IN"/>
              </w:rPr>
            </w:pPr>
            <w:r w:rsidRPr="00DE7AB8">
              <w:rPr>
                <w:lang w:val="en-IN"/>
              </w:rPr>
              <w:t>2.2</w:t>
            </w:r>
          </w:p>
        </w:tc>
        <w:tc>
          <w:tcPr>
            <w:tcW w:w="0" w:type="auto"/>
            <w:vAlign w:val="center"/>
            <w:hideMark/>
          </w:tcPr>
          <w:p w14:paraId="0E19830A" w14:textId="77777777" w:rsidR="00DE7AB8" w:rsidRPr="00DE7AB8" w:rsidRDefault="00DE7AB8" w:rsidP="00DE7AB8">
            <w:pPr>
              <w:rPr>
                <w:lang w:val="en-IN"/>
              </w:rPr>
            </w:pPr>
            <w:r w:rsidRPr="00DE7AB8">
              <w:rPr>
                <w:lang w:val="en-IN"/>
              </w:rPr>
              <w:t>Code Explanation</w:t>
            </w:r>
          </w:p>
        </w:tc>
      </w:tr>
      <w:tr w:rsidR="00DE7AB8" w:rsidRPr="00DE7AB8" w14:paraId="452598BF" w14:textId="77777777">
        <w:trPr>
          <w:tblCellSpacing w:w="15" w:type="dxa"/>
        </w:trPr>
        <w:tc>
          <w:tcPr>
            <w:tcW w:w="0" w:type="auto"/>
            <w:vAlign w:val="center"/>
            <w:hideMark/>
          </w:tcPr>
          <w:p w14:paraId="32C92078" w14:textId="77777777" w:rsidR="00DE7AB8" w:rsidRPr="00DE7AB8" w:rsidRDefault="00DE7AB8" w:rsidP="00DE7AB8">
            <w:pPr>
              <w:rPr>
                <w:lang w:val="en-IN"/>
              </w:rPr>
            </w:pPr>
            <w:r w:rsidRPr="00DE7AB8">
              <w:rPr>
                <w:lang w:val="en-IN"/>
              </w:rPr>
              <w:t>2.3</w:t>
            </w:r>
          </w:p>
        </w:tc>
        <w:tc>
          <w:tcPr>
            <w:tcW w:w="0" w:type="auto"/>
            <w:vAlign w:val="center"/>
            <w:hideMark/>
          </w:tcPr>
          <w:p w14:paraId="68EF7342" w14:textId="77777777" w:rsidR="00DE7AB8" w:rsidRPr="00DE7AB8" w:rsidRDefault="00DE7AB8" w:rsidP="00DE7AB8">
            <w:pPr>
              <w:rPr>
                <w:lang w:val="en-IN"/>
              </w:rPr>
            </w:pPr>
            <w:r w:rsidRPr="00DE7AB8">
              <w:rPr>
                <w:lang w:val="en-IN"/>
              </w:rPr>
              <w:t>Input and Output Screens</w:t>
            </w:r>
          </w:p>
        </w:tc>
      </w:tr>
      <w:tr w:rsidR="00DE7AB8" w:rsidRPr="00DE7AB8" w14:paraId="313A719F" w14:textId="77777777">
        <w:trPr>
          <w:tblCellSpacing w:w="15" w:type="dxa"/>
        </w:trPr>
        <w:tc>
          <w:tcPr>
            <w:tcW w:w="0" w:type="auto"/>
            <w:vAlign w:val="center"/>
            <w:hideMark/>
          </w:tcPr>
          <w:p w14:paraId="4E61B532" w14:textId="77777777" w:rsidR="00DE7AB8" w:rsidRPr="00DE7AB8" w:rsidRDefault="00DE7AB8" w:rsidP="00DE7AB8">
            <w:pPr>
              <w:rPr>
                <w:lang w:val="en-IN"/>
              </w:rPr>
            </w:pPr>
            <w:r w:rsidRPr="00DE7AB8">
              <w:rPr>
                <w:lang w:val="en-IN"/>
              </w:rPr>
              <w:t>2.4</w:t>
            </w:r>
          </w:p>
        </w:tc>
        <w:tc>
          <w:tcPr>
            <w:tcW w:w="0" w:type="auto"/>
            <w:vAlign w:val="center"/>
            <w:hideMark/>
          </w:tcPr>
          <w:p w14:paraId="157128E4" w14:textId="77777777" w:rsidR="00DE7AB8" w:rsidRPr="00DE7AB8" w:rsidRDefault="00DE7AB8" w:rsidP="00DE7AB8">
            <w:pPr>
              <w:rPr>
                <w:lang w:val="en-IN"/>
              </w:rPr>
            </w:pPr>
            <w:r w:rsidRPr="00DE7AB8">
              <w:rPr>
                <w:lang w:val="en-IN"/>
              </w:rPr>
              <w:t>Test Cases</w:t>
            </w:r>
          </w:p>
        </w:tc>
      </w:tr>
      <w:tr w:rsidR="00DE7AB8" w:rsidRPr="00DE7AB8" w14:paraId="588B79BD" w14:textId="77777777">
        <w:trPr>
          <w:tblCellSpacing w:w="15" w:type="dxa"/>
        </w:trPr>
        <w:tc>
          <w:tcPr>
            <w:tcW w:w="0" w:type="auto"/>
            <w:vAlign w:val="center"/>
            <w:hideMark/>
          </w:tcPr>
          <w:p w14:paraId="2A259C7B" w14:textId="77777777" w:rsidR="00DE7AB8" w:rsidRPr="00DE7AB8" w:rsidRDefault="00DE7AB8" w:rsidP="00DE7AB8">
            <w:pPr>
              <w:rPr>
                <w:lang w:val="en-IN"/>
              </w:rPr>
            </w:pPr>
            <w:r w:rsidRPr="00DE7AB8">
              <w:rPr>
                <w:lang w:val="en-IN"/>
              </w:rPr>
              <w:t>Chapter 3</w:t>
            </w:r>
          </w:p>
        </w:tc>
        <w:tc>
          <w:tcPr>
            <w:tcW w:w="0" w:type="auto"/>
            <w:vAlign w:val="center"/>
            <w:hideMark/>
          </w:tcPr>
          <w:p w14:paraId="7FF0EB9A" w14:textId="77777777" w:rsidR="00DE7AB8" w:rsidRPr="00DE7AB8" w:rsidRDefault="00DE7AB8" w:rsidP="00DE7AB8">
            <w:pPr>
              <w:rPr>
                <w:lang w:val="en-IN"/>
              </w:rPr>
            </w:pPr>
            <w:r w:rsidRPr="00DE7AB8">
              <w:rPr>
                <w:lang w:val="en-IN"/>
              </w:rPr>
              <w:t>Conclusion and Future Scope</w:t>
            </w:r>
          </w:p>
        </w:tc>
      </w:tr>
      <w:tr w:rsidR="00DE7AB8" w:rsidRPr="00DE7AB8" w14:paraId="43B0273A" w14:textId="77777777">
        <w:trPr>
          <w:tblCellSpacing w:w="15" w:type="dxa"/>
        </w:trPr>
        <w:tc>
          <w:tcPr>
            <w:tcW w:w="0" w:type="auto"/>
            <w:vAlign w:val="center"/>
            <w:hideMark/>
          </w:tcPr>
          <w:p w14:paraId="79CA3F2B" w14:textId="77777777" w:rsidR="00DE7AB8" w:rsidRPr="00DE7AB8" w:rsidRDefault="00DE7AB8" w:rsidP="00DE7AB8">
            <w:pPr>
              <w:rPr>
                <w:lang w:val="en-IN"/>
              </w:rPr>
            </w:pPr>
            <w:r w:rsidRPr="00DE7AB8">
              <w:rPr>
                <w:lang w:val="en-IN"/>
              </w:rPr>
              <w:t>3.1</w:t>
            </w:r>
          </w:p>
        </w:tc>
        <w:tc>
          <w:tcPr>
            <w:tcW w:w="0" w:type="auto"/>
            <w:vAlign w:val="center"/>
            <w:hideMark/>
          </w:tcPr>
          <w:p w14:paraId="5EE649F5" w14:textId="77777777" w:rsidR="00DE7AB8" w:rsidRPr="00DE7AB8" w:rsidRDefault="00DE7AB8" w:rsidP="00DE7AB8">
            <w:pPr>
              <w:rPr>
                <w:lang w:val="en-IN"/>
              </w:rPr>
            </w:pPr>
            <w:r w:rsidRPr="00DE7AB8">
              <w:rPr>
                <w:lang w:val="en-IN"/>
              </w:rPr>
              <w:t>Conclusion</w:t>
            </w:r>
          </w:p>
        </w:tc>
      </w:tr>
      <w:tr w:rsidR="00DE7AB8" w:rsidRPr="00DE7AB8" w14:paraId="57DF17DC" w14:textId="77777777">
        <w:trPr>
          <w:tblCellSpacing w:w="15" w:type="dxa"/>
        </w:trPr>
        <w:tc>
          <w:tcPr>
            <w:tcW w:w="0" w:type="auto"/>
            <w:vAlign w:val="center"/>
            <w:hideMark/>
          </w:tcPr>
          <w:p w14:paraId="57DDB323" w14:textId="77777777" w:rsidR="00DE7AB8" w:rsidRPr="00DE7AB8" w:rsidRDefault="00DE7AB8" w:rsidP="00DE7AB8">
            <w:pPr>
              <w:rPr>
                <w:lang w:val="en-IN"/>
              </w:rPr>
            </w:pPr>
            <w:r w:rsidRPr="00DE7AB8">
              <w:rPr>
                <w:lang w:val="en-IN"/>
              </w:rPr>
              <w:t>3.2</w:t>
            </w:r>
          </w:p>
        </w:tc>
        <w:tc>
          <w:tcPr>
            <w:tcW w:w="0" w:type="auto"/>
            <w:vAlign w:val="center"/>
            <w:hideMark/>
          </w:tcPr>
          <w:p w14:paraId="6F2E2219" w14:textId="77777777" w:rsidR="00DE7AB8" w:rsidRPr="00DE7AB8" w:rsidRDefault="00DE7AB8" w:rsidP="00DE7AB8">
            <w:pPr>
              <w:rPr>
                <w:lang w:val="en-IN"/>
              </w:rPr>
            </w:pPr>
            <w:r w:rsidRPr="00DE7AB8">
              <w:rPr>
                <w:lang w:val="en-IN"/>
              </w:rPr>
              <w:t>Future Scope</w:t>
            </w:r>
          </w:p>
        </w:tc>
      </w:tr>
      <w:tr w:rsidR="00DE7AB8" w:rsidRPr="00DE7AB8" w14:paraId="5DCACE2C" w14:textId="77777777">
        <w:trPr>
          <w:tblCellSpacing w:w="15" w:type="dxa"/>
        </w:trPr>
        <w:tc>
          <w:tcPr>
            <w:tcW w:w="0" w:type="auto"/>
            <w:vAlign w:val="center"/>
            <w:hideMark/>
          </w:tcPr>
          <w:p w14:paraId="24A339A7" w14:textId="77777777" w:rsidR="00DE7AB8" w:rsidRPr="00DE7AB8" w:rsidRDefault="00DE7AB8" w:rsidP="00DE7AB8">
            <w:pPr>
              <w:rPr>
                <w:lang w:val="en-IN"/>
              </w:rPr>
            </w:pPr>
            <w:r w:rsidRPr="00DE7AB8">
              <w:rPr>
                <w:lang w:val="en-IN"/>
              </w:rPr>
              <w:t>—</w:t>
            </w:r>
          </w:p>
        </w:tc>
        <w:tc>
          <w:tcPr>
            <w:tcW w:w="0" w:type="auto"/>
            <w:vAlign w:val="center"/>
            <w:hideMark/>
          </w:tcPr>
          <w:p w14:paraId="24E77045" w14:textId="77777777" w:rsidR="00DE7AB8" w:rsidRPr="00DE7AB8" w:rsidRDefault="00DE7AB8" w:rsidP="00DE7AB8">
            <w:pPr>
              <w:rPr>
                <w:lang w:val="en-IN"/>
              </w:rPr>
            </w:pPr>
            <w:r w:rsidRPr="00DE7AB8">
              <w:rPr>
                <w:lang w:val="en-IN"/>
              </w:rPr>
              <w:t>References</w:t>
            </w:r>
          </w:p>
        </w:tc>
      </w:tr>
      <w:tr w:rsidR="00DE7AB8" w:rsidRPr="00DE7AB8" w14:paraId="318A8D71" w14:textId="77777777">
        <w:trPr>
          <w:tblCellSpacing w:w="15" w:type="dxa"/>
        </w:trPr>
        <w:tc>
          <w:tcPr>
            <w:tcW w:w="0" w:type="auto"/>
            <w:vAlign w:val="center"/>
            <w:hideMark/>
          </w:tcPr>
          <w:p w14:paraId="48545649" w14:textId="77777777" w:rsidR="00DE7AB8" w:rsidRPr="00DE7AB8" w:rsidRDefault="00DE7AB8" w:rsidP="00DE7AB8">
            <w:pPr>
              <w:rPr>
                <w:lang w:val="en-IN"/>
              </w:rPr>
            </w:pPr>
            <w:r w:rsidRPr="00DE7AB8">
              <w:rPr>
                <w:lang w:val="en-IN"/>
              </w:rPr>
              <w:t>—</w:t>
            </w:r>
          </w:p>
        </w:tc>
        <w:tc>
          <w:tcPr>
            <w:tcW w:w="0" w:type="auto"/>
            <w:vAlign w:val="center"/>
            <w:hideMark/>
          </w:tcPr>
          <w:p w14:paraId="667F025D" w14:textId="77777777" w:rsidR="00DE7AB8" w:rsidRPr="00DE7AB8" w:rsidRDefault="00DE7AB8" w:rsidP="00DE7AB8">
            <w:pPr>
              <w:rPr>
                <w:lang w:val="en-IN"/>
              </w:rPr>
            </w:pPr>
            <w:r w:rsidRPr="00DE7AB8">
              <w:rPr>
                <w:lang w:val="en-IN"/>
              </w:rPr>
              <w:t>Appendix: Team Responsibilities</w:t>
            </w:r>
          </w:p>
        </w:tc>
      </w:tr>
    </w:tbl>
    <w:p w14:paraId="701E2716" w14:textId="77777777" w:rsidR="00D33F69" w:rsidRDefault="00433E0A">
      <w:r>
        <w:br w:type="page"/>
      </w:r>
    </w:p>
    <w:p w14:paraId="4FCE58C6" w14:textId="77777777" w:rsidR="00D33F69" w:rsidRDefault="00433E0A">
      <w:pPr>
        <w:pStyle w:val="Heading1"/>
        <w:spacing w:before="160" w:after="120"/>
      </w:pPr>
      <w:r>
        <w:lastRenderedPageBreak/>
        <w:t>CHAPTER 1</w:t>
      </w:r>
    </w:p>
    <w:p w14:paraId="3A307F6B" w14:textId="77777777" w:rsidR="00D33F69" w:rsidRDefault="00433E0A">
      <w:pPr>
        <w:spacing w:after="120"/>
        <w:jc w:val="center"/>
      </w:pPr>
      <w:r>
        <w:rPr>
          <w:b/>
          <w:sz w:val="32"/>
        </w:rPr>
        <w:t>PROJECT PLANNING</w:t>
      </w:r>
    </w:p>
    <w:p w14:paraId="2F2C15DF" w14:textId="77777777" w:rsidR="00DE7AB8" w:rsidRPr="00DE7AB8" w:rsidRDefault="00DE7AB8" w:rsidP="00DE7AB8">
      <w:pPr>
        <w:pStyle w:val="Heading2"/>
        <w:spacing w:before="160" w:after="120"/>
        <w:rPr>
          <w:lang w:val="en-IN"/>
        </w:rPr>
      </w:pPr>
      <w:r w:rsidRPr="00DE7AB8">
        <w:rPr>
          <w:lang w:val="en-IN"/>
        </w:rPr>
        <w:t>1.1 Problem Statement</w:t>
      </w:r>
    </w:p>
    <w:p w14:paraId="494FD6B7" w14:textId="77777777" w:rsidR="00DE7AB8" w:rsidRPr="00DE7AB8" w:rsidRDefault="00DE7AB8" w:rsidP="00DE7AB8">
      <w:pPr>
        <w:pStyle w:val="Heading2"/>
        <w:spacing w:before="160" w:after="120"/>
        <w:rPr>
          <w:rFonts w:ascii="Times New Roman" w:hAnsi="Times New Roman" w:cs="Times New Roman"/>
          <w:b w:val="0"/>
          <w:bCs w:val="0"/>
          <w:color w:val="auto"/>
          <w:lang w:val="en-IN"/>
        </w:rPr>
      </w:pPr>
      <w:r w:rsidRPr="00DE7AB8">
        <w:rPr>
          <w:rFonts w:ascii="Times New Roman" w:hAnsi="Times New Roman" w:cs="Times New Roman"/>
          <w:b w:val="0"/>
          <w:bCs w:val="0"/>
          <w:color w:val="auto"/>
          <w:lang w:val="en-IN"/>
        </w:rPr>
        <w:t>Conducting quizzes manually requires a person to prepare questions, display answer options, check responses and calculate scores. This process can take time and may result in errors during answer evaluation and score calculation.</w:t>
      </w:r>
    </w:p>
    <w:p w14:paraId="16ED07FE" w14:textId="77777777" w:rsidR="00DE7AB8" w:rsidRPr="00DE7AB8" w:rsidRDefault="00DE7AB8" w:rsidP="00DE7AB8">
      <w:pPr>
        <w:pStyle w:val="Heading2"/>
        <w:spacing w:before="160" w:after="120"/>
        <w:rPr>
          <w:rFonts w:ascii="Times New Roman" w:hAnsi="Times New Roman" w:cs="Times New Roman"/>
          <w:b w:val="0"/>
          <w:bCs w:val="0"/>
          <w:color w:val="auto"/>
          <w:lang w:val="en-IN"/>
        </w:rPr>
      </w:pPr>
      <w:r w:rsidRPr="00DE7AB8">
        <w:rPr>
          <w:rFonts w:ascii="Times New Roman" w:hAnsi="Times New Roman" w:cs="Times New Roman"/>
          <w:b w:val="0"/>
          <w:bCs w:val="0"/>
          <w:color w:val="auto"/>
          <w:lang w:val="en-IN"/>
        </w:rPr>
        <w:t>When questions are directly written inside the program, adding or modifying questions may also require changes to the source code.</w:t>
      </w:r>
    </w:p>
    <w:p w14:paraId="1E586920" w14:textId="77777777" w:rsidR="00DE7AB8" w:rsidRPr="00DE7AB8" w:rsidRDefault="00DE7AB8" w:rsidP="00DE7AB8">
      <w:pPr>
        <w:pStyle w:val="Heading2"/>
        <w:spacing w:before="160" w:after="120"/>
        <w:rPr>
          <w:rFonts w:ascii="Times New Roman" w:hAnsi="Times New Roman" w:cs="Times New Roman"/>
          <w:b w:val="0"/>
          <w:bCs w:val="0"/>
          <w:color w:val="auto"/>
          <w:lang w:val="en-IN"/>
        </w:rPr>
      </w:pPr>
      <w:r w:rsidRPr="00DE7AB8">
        <w:rPr>
          <w:rFonts w:ascii="Times New Roman" w:hAnsi="Times New Roman" w:cs="Times New Roman"/>
          <w:b w:val="0"/>
          <w:bCs w:val="0"/>
          <w:color w:val="auto"/>
          <w:lang w:val="en-IN"/>
        </w:rPr>
        <w:t>The Quiz Game System addresses these problems by providing a menu-driven application that automatically displays questions, evaluates answers and calculates results. The questions are maintained in an external CSV file, making the question bank easier to modify without changing the main program logic.</w:t>
      </w:r>
    </w:p>
    <w:p w14:paraId="40C5BFE6" w14:textId="77777777" w:rsidR="00DE7AB8" w:rsidRPr="00DE7AB8" w:rsidRDefault="00DE7AB8" w:rsidP="00DE7AB8">
      <w:pPr>
        <w:pStyle w:val="Heading2"/>
        <w:spacing w:before="160" w:after="120"/>
        <w:rPr>
          <w:lang w:val="en-IN"/>
        </w:rPr>
      </w:pPr>
      <w:r w:rsidRPr="00DE7AB8">
        <w:rPr>
          <w:lang w:val="en-IN"/>
        </w:rPr>
        <w:t>1.2 Project Objectives</w:t>
      </w:r>
    </w:p>
    <w:p w14:paraId="7D5FBB22" w14:textId="77777777" w:rsidR="00DE7AB8" w:rsidRPr="006E20F9" w:rsidRDefault="00DE7AB8" w:rsidP="00DE7AB8">
      <w:pPr>
        <w:pStyle w:val="Heading2"/>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objectives of the Quiz Game System are:</w:t>
      </w:r>
    </w:p>
    <w:p w14:paraId="5C9B0CB9"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simple quiz application using C++.</w:t>
      </w:r>
    </w:p>
    <w:p w14:paraId="4343FB56"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allow players to enter their names.</w:t>
      </w:r>
    </w:p>
    <w:p w14:paraId="220DDBD3"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multiple quiz topics.</w:t>
      </w:r>
    </w:p>
    <w:p w14:paraId="08B6EF5E"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read questions and options from a CSV file.</w:t>
      </w:r>
    </w:p>
    <w:p w14:paraId="6D09A816"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display four options for every question.</w:t>
      </w:r>
    </w:p>
    <w:p w14:paraId="26824403"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validate the player's answer choice.</w:t>
      </w:r>
    </w:p>
    <w:p w14:paraId="6E77EFD8"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evaluate answers automatically.</w:t>
      </w:r>
    </w:p>
    <w:p w14:paraId="0A39199F"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calculate the final score and percentage.</w:t>
      </w:r>
    </w:p>
    <w:p w14:paraId="4B98AED2"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assign a grade based on the percentage.</w:t>
      </w:r>
    </w:p>
    <w:p w14:paraId="3B7781C3" w14:textId="77777777" w:rsidR="00DE7AB8" w:rsidRPr="006E20F9" w:rsidRDefault="00DE7AB8" w:rsidP="00DE7AB8">
      <w:pPr>
        <w:pStyle w:val="Heading2"/>
        <w:numPr>
          <w:ilvl w:val="0"/>
          <w:numId w:val="10"/>
        </w:numPr>
        <w:spacing w:before="160" w:after="120" w:line="240" w:lineRule="auto"/>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0F9">
        <w:rPr>
          <w:rFonts w:ascii="Times New Roman" w:hAnsi="Times New Roman" w:cs="Times New Roman"/>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allow players to attempt another quiz.</w:t>
      </w:r>
    </w:p>
    <w:p w14:paraId="6650DA95" w14:textId="77777777" w:rsidR="00DE7AB8" w:rsidRDefault="00DE7AB8" w:rsidP="00DE7AB8">
      <w:pPr>
        <w:rPr>
          <w:lang w:val="en-IN"/>
        </w:rPr>
      </w:pPr>
    </w:p>
    <w:p w14:paraId="5CF4B4AD" w14:textId="77777777" w:rsidR="00DE7AB8" w:rsidRDefault="00DE7AB8" w:rsidP="00DE7AB8">
      <w:pPr>
        <w:rPr>
          <w:lang w:val="en-IN"/>
        </w:rPr>
      </w:pPr>
    </w:p>
    <w:p w14:paraId="4F3FA753" w14:textId="77777777" w:rsidR="006E20F9" w:rsidRDefault="006E20F9" w:rsidP="00DE7AB8">
      <w:pPr>
        <w:rPr>
          <w:lang w:val="en-IN"/>
        </w:rPr>
      </w:pPr>
    </w:p>
    <w:p w14:paraId="2E274B43" w14:textId="77777777" w:rsidR="00DE7AB8" w:rsidRPr="00DE7AB8" w:rsidRDefault="00DE7AB8" w:rsidP="00DE7AB8">
      <w:pPr>
        <w:rPr>
          <w:lang w:val="en-IN"/>
        </w:rPr>
      </w:pPr>
    </w:p>
    <w:p w14:paraId="29E93833" w14:textId="77777777" w:rsidR="00D33F69" w:rsidRDefault="00433E0A">
      <w:pPr>
        <w:pStyle w:val="Heading2"/>
        <w:spacing w:before="160" w:after="120"/>
      </w:pPr>
      <w:r>
        <w:lastRenderedPageBreak/>
        <w:t>1.3 Planned Modules</w:t>
      </w:r>
    </w:p>
    <w:p w14:paraId="2C61572A" w14:textId="0586A64B" w:rsidR="00DE7AB8" w:rsidRDefault="006E20F9">
      <w:r w:rsidRPr="006E20F9">
        <w:t>The project is organized into the following modules.</w:t>
      </w:r>
    </w:p>
    <w:tbl>
      <w:tblPr>
        <w:tblStyle w:val="TableGrid"/>
        <w:tblW w:w="0" w:type="auto"/>
        <w:jc w:val="center"/>
        <w:tblLook w:val="04A0" w:firstRow="1" w:lastRow="0" w:firstColumn="1" w:lastColumn="0" w:noHBand="0" w:noVBand="1"/>
      </w:tblPr>
      <w:tblGrid>
        <w:gridCol w:w="3212"/>
        <w:gridCol w:w="3212"/>
        <w:gridCol w:w="3214"/>
      </w:tblGrid>
      <w:tr w:rsidR="006E20F9" w14:paraId="0AD95344" w14:textId="77777777" w:rsidTr="006E20F9">
        <w:trPr>
          <w:jc w:val="center"/>
        </w:trPr>
        <w:tc>
          <w:tcPr>
            <w:tcW w:w="3212" w:type="dxa"/>
            <w:vAlign w:val="center"/>
          </w:tcPr>
          <w:p w14:paraId="57546CBF" w14:textId="325E4A06" w:rsidR="006E20F9" w:rsidRDefault="006E20F9" w:rsidP="006E20F9">
            <w:r>
              <w:rPr>
                <w:b/>
                <w:bCs/>
              </w:rPr>
              <w:t>Module</w:t>
            </w:r>
          </w:p>
        </w:tc>
        <w:tc>
          <w:tcPr>
            <w:tcW w:w="3212" w:type="dxa"/>
            <w:vAlign w:val="center"/>
          </w:tcPr>
          <w:p w14:paraId="5CDCC1AA" w14:textId="5714188D" w:rsidR="006E20F9" w:rsidRDefault="006E20F9" w:rsidP="006E20F9">
            <w:r>
              <w:rPr>
                <w:b/>
                <w:bCs/>
              </w:rPr>
              <w:t>Functionality</w:t>
            </w:r>
          </w:p>
        </w:tc>
        <w:tc>
          <w:tcPr>
            <w:tcW w:w="3214" w:type="dxa"/>
            <w:vAlign w:val="center"/>
          </w:tcPr>
          <w:p w14:paraId="1BFE6E47" w14:textId="1D39A939" w:rsidR="006E20F9" w:rsidRDefault="006E20F9" w:rsidP="006E20F9">
            <w:r>
              <w:rPr>
                <w:b/>
                <w:bCs/>
              </w:rPr>
              <w:t>Main code element</w:t>
            </w:r>
          </w:p>
        </w:tc>
      </w:tr>
      <w:tr w:rsidR="006E20F9" w14:paraId="3F36748D" w14:textId="77777777" w:rsidTr="006E20F9">
        <w:trPr>
          <w:jc w:val="center"/>
        </w:trPr>
        <w:tc>
          <w:tcPr>
            <w:tcW w:w="3212" w:type="dxa"/>
            <w:vAlign w:val="center"/>
          </w:tcPr>
          <w:p w14:paraId="4E5C1764" w14:textId="337D3A16" w:rsidR="006E20F9" w:rsidRDefault="006E20F9" w:rsidP="006E20F9">
            <w:r>
              <w:t>Player Module</w:t>
            </w:r>
          </w:p>
        </w:tc>
        <w:tc>
          <w:tcPr>
            <w:tcW w:w="3212" w:type="dxa"/>
            <w:vAlign w:val="center"/>
          </w:tcPr>
          <w:p w14:paraId="3DFA404E" w14:textId="785FC994" w:rsidR="006E20F9" w:rsidRDefault="006E20F9" w:rsidP="006E20F9">
            <w:r>
              <w:t>Accepts the player's name.</w:t>
            </w:r>
          </w:p>
        </w:tc>
        <w:tc>
          <w:tcPr>
            <w:tcW w:w="3214" w:type="dxa"/>
            <w:vAlign w:val="center"/>
          </w:tcPr>
          <w:p w14:paraId="4481B62B" w14:textId="6201BD40" w:rsidR="006E20F9" w:rsidRDefault="006E20F9" w:rsidP="006E20F9">
            <w:r>
              <w:rPr>
                <w:rStyle w:val="HTMLCode"/>
                <w:rFonts w:eastAsiaTheme="minorEastAsia"/>
              </w:rPr>
              <w:t>main()</w:t>
            </w:r>
          </w:p>
        </w:tc>
      </w:tr>
      <w:tr w:rsidR="006E20F9" w14:paraId="6EEB64A5" w14:textId="77777777" w:rsidTr="006E20F9">
        <w:trPr>
          <w:jc w:val="center"/>
        </w:trPr>
        <w:tc>
          <w:tcPr>
            <w:tcW w:w="3212" w:type="dxa"/>
            <w:vAlign w:val="center"/>
          </w:tcPr>
          <w:p w14:paraId="27221267" w14:textId="06C6CBD0" w:rsidR="006E20F9" w:rsidRDefault="006E20F9" w:rsidP="006E20F9">
            <w:r>
              <w:t>Topic Selection Module</w:t>
            </w:r>
          </w:p>
        </w:tc>
        <w:tc>
          <w:tcPr>
            <w:tcW w:w="3212" w:type="dxa"/>
            <w:vAlign w:val="center"/>
          </w:tcPr>
          <w:p w14:paraId="6128B057" w14:textId="0AF255F1" w:rsidR="006E20F9" w:rsidRDefault="006E20F9" w:rsidP="006E20F9">
            <w:r>
              <w:t>Allows the player to choose a topic.</w:t>
            </w:r>
          </w:p>
        </w:tc>
        <w:tc>
          <w:tcPr>
            <w:tcW w:w="3214" w:type="dxa"/>
            <w:vAlign w:val="center"/>
          </w:tcPr>
          <w:p w14:paraId="7101D8E9" w14:textId="2867F61C" w:rsidR="006E20F9" w:rsidRDefault="006E20F9" w:rsidP="006E20F9">
            <w:r>
              <w:t xml:space="preserve">Topic selection in </w:t>
            </w:r>
            <w:r>
              <w:rPr>
                <w:rStyle w:val="HTMLCode"/>
                <w:rFonts w:eastAsiaTheme="minorEastAsia"/>
              </w:rPr>
              <w:t>main()</w:t>
            </w:r>
          </w:p>
        </w:tc>
      </w:tr>
      <w:tr w:rsidR="006E20F9" w14:paraId="138C3BCF" w14:textId="77777777" w:rsidTr="006E20F9">
        <w:trPr>
          <w:jc w:val="center"/>
        </w:trPr>
        <w:tc>
          <w:tcPr>
            <w:tcW w:w="3212" w:type="dxa"/>
            <w:vAlign w:val="center"/>
          </w:tcPr>
          <w:p w14:paraId="5780ED79" w14:textId="7BFA0A1F" w:rsidR="006E20F9" w:rsidRDefault="006E20F9" w:rsidP="006E20F9">
            <w:r>
              <w:t>Question Bank Module</w:t>
            </w:r>
          </w:p>
        </w:tc>
        <w:tc>
          <w:tcPr>
            <w:tcW w:w="3212" w:type="dxa"/>
            <w:vAlign w:val="center"/>
          </w:tcPr>
          <w:p w14:paraId="08232B94" w14:textId="74778075" w:rsidR="006E20F9" w:rsidRDefault="006E20F9" w:rsidP="006E20F9">
            <w:r>
              <w:t>Loads questions from the CSV file.</w:t>
            </w:r>
          </w:p>
        </w:tc>
        <w:tc>
          <w:tcPr>
            <w:tcW w:w="3214" w:type="dxa"/>
            <w:vAlign w:val="center"/>
          </w:tcPr>
          <w:p w14:paraId="484B8077" w14:textId="29EAEC42" w:rsidR="006E20F9" w:rsidRDefault="006E20F9" w:rsidP="006E20F9">
            <w:proofErr w:type="spellStart"/>
            <w:r>
              <w:rPr>
                <w:rStyle w:val="HTMLCode"/>
                <w:rFonts w:eastAsiaTheme="minorEastAsia"/>
              </w:rPr>
              <w:t>loadQuestions</w:t>
            </w:r>
            <w:proofErr w:type="spellEnd"/>
            <w:r>
              <w:rPr>
                <w:rStyle w:val="HTMLCode"/>
                <w:rFonts w:eastAsiaTheme="minorEastAsia"/>
              </w:rPr>
              <w:t>()</w:t>
            </w:r>
          </w:p>
        </w:tc>
      </w:tr>
      <w:tr w:rsidR="006E20F9" w14:paraId="7EC5FF1E" w14:textId="77777777" w:rsidTr="006E20F9">
        <w:trPr>
          <w:jc w:val="center"/>
        </w:trPr>
        <w:tc>
          <w:tcPr>
            <w:tcW w:w="3212" w:type="dxa"/>
            <w:vAlign w:val="center"/>
          </w:tcPr>
          <w:p w14:paraId="05DF413B" w14:textId="3C12E7CD" w:rsidR="006E20F9" w:rsidRDefault="006E20F9" w:rsidP="006E20F9">
            <w:r>
              <w:t>Quiz Module</w:t>
            </w:r>
          </w:p>
        </w:tc>
        <w:tc>
          <w:tcPr>
            <w:tcW w:w="3212" w:type="dxa"/>
            <w:vAlign w:val="center"/>
          </w:tcPr>
          <w:p w14:paraId="60D61D6B" w14:textId="6B1D8AAC" w:rsidR="006E20F9" w:rsidRDefault="006E20F9" w:rsidP="006E20F9">
            <w:r>
              <w:t>Displays questions and options.</w:t>
            </w:r>
          </w:p>
        </w:tc>
        <w:tc>
          <w:tcPr>
            <w:tcW w:w="3214" w:type="dxa"/>
            <w:vAlign w:val="center"/>
          </w:tcPr>
          <w:p w14:paraId="1133796D" w14:textId="13C0D2CC" w:rsidR="006E20F9" w:rsidRDefault="006E20F9" w:rsidP="006E20F9">
            <w:proofErr w:type="spellStart"/>
            <w:r>
              <w:rPr>
                <w:rStyle w:val="HTMLCode"/>
                <w:rFonts w:eastAsiaTheme="minorEastAsia"/>
              </w:rPr>
              <w:t>startQuiz</w:t>
            </w:r>
            <w:proofErr w:type="spellEnd"/>
            <w:r>
              <w:rPr>
                <w:rStyle w:val="HTMLCode"/>
                <w:rFonts w:eastAsiaTheme="minorEastAsia"/>
              </w:rPr>
              <w:t>()</w:t>
            </w:r>
          </w:p>
        </w:tc>
      </w:tr>
      <w:tr w:rsidR="006E20F9" w14:paraId="39DE2861" w14:textId="77777777" w:rsidTr="006E20F9">
        <w:trPr>
          <w:jc w:val="center"/>
        </w:trPr>
        <w:tc>
          <w:tcPr>
            <w:tcW w:w="3212" w:type="dxa"/>
            <w:vAlign w:val="center"/>
          </w:tcPr>
          <w:p w14:paraId="0CD92EC4" w14:textId="6FF2F165" w:rsidR="006E20F9" w:rsidRDefault="006E20F9" w:rsidP="006E20F9">
            <w:r>
              <w:t>Answer Evaluation Module</w:t>
            </w:r>
          </w:p>
        </w:tc>
        <w:tc>
          <w:tcPr>
            <w:tcW w:w="3212" w:type="dxa"/>
            <w:vAlign w:val="center"/>
          </w:tcPr>
          <w:p w14:paraId="02E3DB44" w14:textId="32E60CF1" w:rsidR="006E20F9" w:rsidRDefault="006E20F9" w:rsidP="006E20F9">
            <w:r>
              <w:t>Validates and checks answers.</w:t>
            </w:r>
          </w:p>
        </w:tc>
        <w:tc>
          <w:tcPr>
            <w:tcW w:w="3214" w:type="dxa"/>
            <w:vAlign w:val="center"/>
          </w:tcPr>
          <w:p w14:paraId="7A5F6CCF" w14:textId="7F9B310F" w:rsidR="006E20F9" w:rsidRDefault="006E20F9" w:rsidP="006E20F9">
            <w:r>
              <w:t>Answer input and comparison</w:t>
            </w:r>
          </w:p>
        </w:tc>
      </w:tr>
      <w:tr w:rsidR="006E20F9" w14:paraId="222355CB" w14:textId="77777777" w:rsidTr="006E20F9">
        <w:trPr>
          <w:jc w:val="center"/>
        </w:trPr>
        <w:tc>
          <w:tcPr>
            <w:tcW w:w="3212" w:type="dxa"/>
            <w:vAlign w:val="center"/>
          </w:tcPr>
          <w:p w14:paraId="1ABFE04A" w14:textId="07C8008F" w:rsidR="006E20F9" w:rsidRDefault="006E20F9" w:rsidP="006E20F9">
            <w:r>
              <w:t>Result Module</w:t>
            </w:r>
          </w:p>
        </w:tc>
        <w:tc>
          <w:tcPr>
            <w:tcW w:w="3212" w:type="dxa"/>
            <w:vAlign w:val="center"/>
          </w:tcPr>
          <w:p w14:paraId="4E0C428F" w14:textId="48E1C1C1" w:rsidR="006E20F9" w:rsidRDefault="006E20F9" w:rsidP="006E20F9">
            <w:r>
              <w:t>Calculates score, percentage and grade.</w:t>
            </w:r>
          </w:p>
        </w:tc>
        <w:tc>
          <w:tcPr>
            <w:tcW w:w="3214" w:type="dxa"/>
            <w:vAlign w:val="center"/>
          </w:tcPr>
          <w:p w14:paraId="47625352" w14:textId="131C9C80" w:rsidR="006E20F9" w:rsidRDefault="006E20F9" w:rsidP="006E20F9">
            <w:r>
              <w:t xml:space="preserve">Result calculation in </w:t>
            </w:r>
            <w:proofErr w:type="spellStart"/>
            <w:r>
              <w:rPr>
                <w:rStyle w:val="HTMLCode"/>
                <w:rFonts w:eastAsiaTheme="minorEastAsia"/>
              </w:rPr>
              <w:t>startQuiz</w:t>
            </w:r>
            <w:proofErr w:type="spellEnd"/>
            <w:r>
              <w:rPr>
                <w:rStyle w:val="HTMLCode"/>
                <w:rFonts w:eastAsiaTheme="minorEastAsia"/>
              </w:rPr>
              <w:t>()</w:t>
            </w:r>
          </w:p>
        </w:tc>
      </w:tr>
      <w:tr w:rsidR="006E20F9" w14:paraId="4A685D1F" w14:textId="77777777" w:rsidTr="00722926">
        <w:trPr>
          <w:trHeight w:val="378"/>
          <w:jc w:val="center"/>
        </w:trPr>
        <w:tc>
          <w:tcPr>
            <w:tcW w:w="3212" w:type="dxa"/>
            <w:vAlign w:val="center"/>
          </w:tcPr>
          <w:p w14:paraId="409F20E4" w14:textId="390B5C3F" w:rsidR="006E20F9" w:rsidRDefault="006E20F9" w:rsidP="006E20F9">
            <w:r>
              <w:t>Replay Module</w:t>
            </w:r>
          </w:p>
        </w:tc>
        <w:tc>
          <w:tcPr>
            <w:tcW w:w="3212" w:type="dxa"/>
            <w:vAlign w:val="center"/>
          </w:tcPr>
          <w:p w14:paraId="33BDA3FE" w14:textId="125F8BE2" w:rsidR="006E20F9" w:rsidRDefault="006E20F9" w:rsidP="006E20F9">
            <w:r>
              <w:t>Allows the player to play again.</w:t>
            </w:r>
          </w:p>
        </w:tc>
        <w:tc>
          <w:tcPr>
            <w:tcW w:w="3214" w:type="dxa"/>
            <w:vAlign w:val="center"/>
          </w:tcPr>
          <w:p w14:paraId="0D4926F6" w14:textId="11564282" w:rsidR="006E20F9" w:rsidRDefault="006E20F9" w:rsidP="006E20F9">
            <w:r>
              <w:rPr>
                <w:rStyle w:val="HTMLCode"/>
                <w:rFonts w:eastAsiaTheme="minorEastAsia"/>
              </w:rPr>
              <w:t>do-while</w:t>
            </w:r>
            <w:r>
              <w:t xml:space="preserve"> loop in </w:t>
            </w:r>
            <w:r>
              <w:rPr>
                <w:rStyle w:val="HTMLCode"/>
                <w:rFonts w:eastAsiaTheme="minorEastAsia"/>
              </w:rPr>
              <w:t>main()</w:t>
            </w:r>
          </w:p>
        </w:tc>
      </w:tr>
    </w:tbl>
    <w:p w14:paraId="0FEA23A2" w14:textId="77777777" w:rsidR="006E20F9" w:rsidRDefault="006E20F9"/>
    <w:p w14:paraId="04F080C7" w14:textId="4F58776B" w:rsidR="006E20F9" w:rsidRDefault="006E20F9">
      <w:r w:rsidRPr="006E20F9">
        <w:t>These are logical modules implemented through functions and code blocks in the current program.</w:t>
      </w:r>
    </w:p>
    <w:p w14:paraId="782FBD8A" w14:textId="77777777" w:rsidR="006E20F9" w:rsidRPr="006E20F9" w:rsidRDefault="006E20F9" w:rsidP="006E20F9">
      <w:pPr>
        <w:rPr>
          <w:rFonts w:asciiTheme="majorHAnsi" w:eastAsiaTheme="majorEastAsia" w:hAnsiTheme="majorHAnsi" w:cstheme="majorBidi"/>
          <w:b/>
          <w:bCs/>
          <w:color w:val="4F81BD" w:themeColor="accent1"/>
          <w:sz w:val="26"/>
          <w:szCs w:val="26"/>
          <w:lang w:val="en-IN"/>
        </w:rPr>
      </w:pPr>
      <w:r w:rsidRPr="006E20F9">
        <w:rPr>
          <w:rFonts w:asciiTheme="majorHAnsi" w:eastAsiaTheme="majorEastAsia" w:hAnsiTheme="majorHAnsi" w:cstheme="majorBidi"/>
          <w:b/>
          <w:bCs/>
          <w:color w:val="4F81BD" w:themeColor="accent1"/>
          <w:sz w:val="26"/>
          <w:szCs w:val="26"/>
          <w:lang w:val="en-IN"/>
        </w:rPr>
        <w:t>1.4 System Architecture and Flowchart</w:t>
      </w:r>
    </w:p>
    <w:p w14:paraId="5A8753F6" w14:textId="77777777" w:rsidR="006E20F9" w:rsidRPr="006E20F9" w:rsidRDefault="006E20F9" w:rsidP="006E20F9">
      <w:pPr>
        <w:rPr>
          <w:rFonts w:eastAsiaTheme="majorEastAsia" w:cs="Times New Roman"/>
          <w:b/>
          <w:bCs/>
          <w:color w:val="000000" w:themeColor="text1"/>
          <w:sz w:val="26"/>
          <w:szCs w:val="26"/>
          <w:lang w:val="en-IN"/>
        </w:rPr>
      </w:pPr>
      <w:r w:rsidRPr="006E20F9">
        <w:rPr>
          <w:rFonts w:eastAsiaTheme="majorEastAsia" w:cs="Times New Roman"/>
          <w:b/>
          <w:bCs/>
          <w:color w:val="000000" w:themeColor="text1"/>
          <w:sz w:val="26"/>
          <w:szCs w:val="26"/>
          <w:lang w:val="en-IN"/>
        </w:rPr>
        <w:t>1.4.1 System Architecture</w:t>
      </w:r>
    </w:p>
    <w:p w14:paraId="14ACF5E3" w14:textId="77777777" w:rsidR="006E20F9" w:rsidRPr="00722926" w:rsidRDefault="006E20F9" w:rsidP="006E20F9">
      <w:pPr>
        <w:rPr>
          <w:rFonts w:eastAsiaTheme="majorEastAsia" w:cs="Times New Roman"/>
          <w:color w:val="000000" w:themeColor="text1"/>
          <w:lang w:val="en-IN"/>
        </w:rPr>
      </w:pPr>
      <w:r w:rsidRPr="00722926">
        <w:rPr>
          <w:rFonts w:eastAsiaTheme="majorEastAsia" w:cs="Times New Roman"/>
          <w:color w:val="000000" w:themeColor="text1"/>
          <w:lang w:val="en-IN"/>
        </w:rPr>
        <w:t>The system can be understood through three logical layers.</w:t>
      </w:r>
    </w:p>
    <w:p w14:paraId="4A61C00F" w14:textId="77777777" w:rsidR="006E20F9" w:rsidRPr="006E20F9" w:rsidRDefault="006E20F9" w:rsidP="006E20F9">
      <w:pPr>
        <w:rPr>
          <w:rFonts w:eastAsiaTheme="majorEastAsia" w:cs="Times New Roman"/>
          <w:b/>
          <w:bCs/>
          <w:color w:val="000000" w:themeColor="text1"/>
          <w:sz w:val="26"/>
          <w:szCs w:val="26"/>
          <w:lang w:val="en-IN"/>
        </w:rPr>
      </w:pPr>
      <w:r w:rsidRPr="006E20F9">
        <w:rPr>
          <w:rFonts w:eastAsiaTheme="majorEastAsia" w:cs="Times New Roman"/>
          <w:b/>
          <w:bCs/>
          <w:color w:val="000000" w:themeColor="text1"/>
          <w:sz w:val="26"/>
          <w:szCs w:val="26"/>
          <w:lang w:val="en-IN"/>
        </w:rPr>
        <w:t>1. Presentation Layer</w:t>
      </w:r>
    </w:p>
    <w:p w14:paraId="40851595" w14:textId="77777777" w:rsidR="006E20F9" w:rsidRPr="00722926" w:rsidRDefault="006E20F9" w:rsidP="006E20F9">
      <w:pPr>
        <w:rPr>
          <w:rFonts w:eastAsiaTheme="majorEastAsia" w:cs="Times New Roman"/>
          <w:color w:val="000000" w:themeColor="text1"/>
        </w:rPr>
      </w:pPr>
      <w:r w:rsidRPr="00722926">
        <w:rPr>
          <w:rFonts w:eastAsiaTheme="majorEastAsia" w:cs="Times New Roman"/>
          <w:color w:val="000000" w:themeColor="text1"/>
        </w:rPr>
        <w:t xml:space="preserve">This layer interacts with the player through the console. It displays menus, questions, options, feedback and final results using </w:t>
      </w:r>
      <w:proofErr w:type="spellStart"/>
      <w:r w:rsidRPr="00722926">
        <w:rPr>
          <w:rFonts w:eastAsiaTheme="majorEastAsia" w:cs="Times New Roman"/>
          <w:color w:val="000000" w:themeColor="text1"/>
        </w:rPr>
        <w:t>cout</w:t>
      </w:r>
      <w:proofErr w:type="spellEnd"/>
      <w:r w:rsidRPr="00722926">
        <w:rPr>
          <w:rFonts w:eastAsiaTheme="majorEastAsia" w:cs="Times New Roman"/>
          <w:color w:val="000000" w:themeColor="text1"/>
        </w:rPr>
        <w:t xml:space="preserve">, and accepts inputs using </w:t>
      </w:r>
      <w:proofErr w:type="spellStart"/>
      <w:r w:rsidRPr="00722926">
        <w:rPr>
          <w:rFonts w:eastAsiaTheme="majorEastAsia" w:cs="Times New Roman"/>
          <w:color w:val="000000" w:themeColor="text1"/>
        </w:rPr>
        <w:t>cin</w:t>
      </w:r>
      <w:proofErr w:type="spellEnd"/>
      <w:r w:rsidRPr="00722926">
        <w:rPr>
          <w:rFonts w:eastAsiaTheme="majorEastAsia" w:cs="Times New Roman"/>
          <w:color w:val="000000" w:themeColor="text1"/>
        </w:rPr>
        <w:t>.</w:t>
      </w:r>
    </w:p>
    <w:p w14:paraId="7F08FAB5" w14:textId="1DC242B0" w:rsidR="006E20F9" w:rsidRPr="006E20F9" w:rsidRDefault="006E20F9" w:rsidP="006E20F9">
      <w:pPr>
        <w:rPr>
          <w:rFonts w:eastAsiaTheme="majorEastAsia" w:cs="Times New Roman"/>
          <w:b/>
          <w:bCs/>
          <w:color w:val="000000" w:themeColor="text1"/>
          <w:sz w:val="26"/>
          <w:szCs w:val="26"/>
          <w:lang w:val="en-IN"/>
        </w:rPr>
      </w:pPr>
      <w:r w:rsidRPr="006E20F9">
        <w:rPr>
          <w:rFonts w:eastAsiaTheme="majorEastAsia" w:cs="Times New Roman"/>
          <w:b/>
          <w:bCs/>
          <w:color w:val="000000" w:themeColor="text1"/>
          <w:sz w:val="26"/>
          <w:szCs w:val="26"/>
          <w:lang w:val="en-IN"/>
        </w:rPr>
        <w:t>2. Program Logic Layer</w:t>
      </w:r>
    </w:p>
    <w:p w14:paraId="2148AFA7" w14:textId="77777777" w:rsidR="006E20F9" w:rsidRPr="00722926" w:rsidRDefault="006E20F9" w:rsidP="006E20F9">
      <w:pPr>
        <w:rPr>
          <w:rFonts w:eastAsiaTheme="majorEastAsia" w:cs="Times New Roman"/>
          <w:color w:val="000000" w:themeColor="text1"/>
        </w:rPr>
      </w:pPr>
      <w:r w:rsidRPr="00722926">
        <w:rPr>
          <w:rFonts w:eastAsiaTheme="majorEastAsia" w:cs="Times New Roman"/>
          <w:color w:val="000000" w:themeColor="text1"/>
        </w:rPr>
        <w:t>This layer performs topic selection, question filtering, answer validation, answer checking, score calculation and grade assignment.</w:t>
      </w:r>
    </w:p>
    <w:p w14:paraId="4FD52E95" w14:textId="7D8CE561" w:rsidR="006E20F9" w:rsidRPr="006E20F9" w:rsidRDefault="006E20F9" w:rsidP="006E20F9">
      <w:pPr>
        <w:rPr>
          <w:rFonts w:eastAsiaTheme="majorEastAsia" w:cs="Times New Roman"/>
          <w:b/>
          <w:bCs/>
          <w:color w:val="000000" w:themeColor="text1"/>
          <w:sz w:val="26"/>
          <w:szCs w:val="26"/>
          <w:lang w:val="en-IN"/>
        </w:rPr>
      </w:pPr>
      <w:r w:rsidRPr="006E20F9">
        <w:rPr>
          <w:rFonts w:eastAsiaTheme="majorEastAsia" w:cs="Times New Roman"/>
          <w:b/>
          <w:bCs/>
          <w:color w:val="000000" w:themeColor="text1"/>
          <w:sz w:val="26"/>
          <w:szCs w:val="26"/>
          <w:lang w:val="en-IN"/>
        </w:rPr>
        <w:t>3. Data Layer</w:t>
      </w:r>
    </w:p>
    <w:p w14:paraId="446838F6" w14:textId="77777777" w:rsidR="006E20F9" w:rsidRPr="00722926" w:rsidRDefault="006E20F9" w:rsidP="006E20F9">
      <w:pPr>
        <w:rPr>
          <w:rFonts w:eastAsiaTheme="majorEastAsia" w:cs="Times New Roman"/>
          <w:color w:val="000000" w:themeColor="text1"/>
          <w:lang w:val="en-IN"/>
        </w:rPr>
      </w:pPr>
      <w:r w:rsidRPr="00722926">
        <w:rPr>
          <w:rFonts w:eastAsiaTheme="majorEastAsia" w:cs="Times New Roman"/>
          <w:color w:val="000000" w:themeColor="text1"/>
          <w:lang w:val="en-IN"/>
        </w:rPr>
        <w:t>The external file questions.csv stores the question bank. The program reads the file and stores the questions in a vector&lt;Question&gt; while it runs.</w:t>
      </w:r>
    </w:p>
    <w:p w14:paraId="6D5E0790" w14:textId="77777777" w:rsidR="006E20F9" w:rsidRPr="00722926" w:rsidRDefault="006E20F9" w:rsidP="006E20F9">
      <w:pPr>
        <w:rPr>
          <w:rFonts w:eastAsiaTheme="majorEastAsia" w:cs="Times New Roman"/>
          <w:color w:val="000000" w:themeColor="text1"/>
          <w:lang w:val="en-IN"/>
        </w:rPr>
      </w:pPr>
      <w:r w:rsidRPr="00722926">
        <w:rPr>
          <w:rFonts w:eastAsiaTheme="majorEastAsia" w:cs="Times New Roman"/>
          <w:color w:val="000000" w:themeColor="text1"/>
          <w:lang w:val="en-IN"/>
        </w:rPr>
        <w:t>The current implementation does not use a database or online API.</w:t>
      </w:r>
    </w:p>
    <w:p w14:paraId="4C3F4B8E" w14:textId="47111B03" w:rsidR="00D33F69" w:rsidRDefault="006E20F9">
      <w:r w:rsidRPr="006E20F9">
        <w:rPr>
          <w:noProof/>
        </w:rPr>
        <w:lastRenderedPageBreak/>
        <w:drawing>
          <wp:inline distT="0" distB="0" distL="0" distR="0" wp14:anchorId="15939D31" wp14:editId="0A71B3F3">
            <wp:extent cx="6126480" cy="2402840"/>
            <wp:effectExtent l="0" t="0" r="7620" b="0"/>
            <wp:docPr id="198953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8155" name=""/>
                    <pic:cNvPicPr/>
                  </pic:nvPicPr>
                  <pic:blipFill>
                    <a:blip r:embed="rId9"/>
                    <a:stretch>
                      <a:fillRect/>
                    </a:stretch>
                  </pic:blipFill>
                  <pic:spPr>
                    <a:xfrm>
                      <a:off x="0" y="0"/>
                      <a:ext cx="6126480" cy="2402840"/>
                    </a:xfrm>
                    <a:prstGeom prst="rect">
                      <a:avLst/>
                    </a:prstGeom>
                  </pic:spPr>
                </pic:pic>
              </a:graphicData>
            </a:graphic>
          </wp:inline>
        </w:drawing>
      </w:r>
    </w:p>
    <w:p w14:paraId="146E87CA" w14:textId="77777777" w:rsidR="00D33F69" w:rsidRDefault="00433E0A" w:rsidP="006E20F9">
      <w:pPr>
        <w:jc w:val="center"/>
      </w:pPr>
      <w:r>
        <w:rPr>
          <w:b/>
          <w:sz w:val="20"/>
        </w:rPr>
        <w:t>Figure 1 – Overall System Architecture</w:t>
      </w:r>
    </w:p>
    <w:p w14:paraId="6F5C13E4" w14:textId="77777777" w:rsidR="00D33F69" w:rsidRDefault="00D33F69"/>
    <w:p w14:paraId="3A7404EB" w14:textId="77777777" w:rsidR="00D33F69" w:rsidRPr="00A87D04" w:rsidRDefault="00433E0A" w:rsidP="00A87D04">
      <w:pPr>
        <w:pStyle w:val="Heading3"/>
        <w:spacing w:before="160" w:after="120" w:line="360" w:lineRule="auto"/>
        <w:rPr>
          <w:rFonts w:ascii="Times New Roman" w:hAnsi="Times New Roman" w:cs="Times New Roman"/>
          <w:sz w:val="26"/>
          <w:szCs w:val="26"/>
        </w:rPr>
      </w:pPr>
      <w:r w:rsidRPr="00A87D04">
        <w:rPr>
          <w:rFonts w:ascii="Times New Roman" w:hAnsi="Times New Roman" w:cs="Times New Roman"/>
          <w:sz w:val="26"/>
          <w:szCs w:val="26"/>
        </w:rPr>
        <w:t>1.4.2 Overall Processing Flow</w:t>
      </w:r>
    </w:p>
    <w:p w14:paraId="78306490" w14:textId="77777777" w:rsidR="006E20F9" w:rsidRPr="00A87D04" w:rsidRDefault="006E20F9" w:rsidP="00A87D04">
      <w:pPr>
        <w:pStyle w:val="Heading3"/>
        <w:spacing w:before="160" w:after="120" w:line="360" w:lineRule="auto"/>
        <w:rPr>
          <w:rFonts w:ascii="Times New Roman" w:eastAsiaTheme="minorEastAsia" w:hAnsi="Times New Roman" w:cs="Times New Roman"/>
          <w:b w:val="0"/>
          <w:bCs w:val="0"/>
          <w:color w:val="auto"/>
          <w:sz w:val="26"/>
          <w:szCs w:val="26"/>
        </w:rPr>
      </w:pPr>
      <w:r w:rsidRPr="00A87D04">
        <w:rPr>
          <w:rFonts w:ascii="Times New Roman" w:eastAsiaTheme="minorEastAsia" w:hAnsi="Times New Roman" w:cs="Times New Roman"/>
          <w:b w:val="0"/>
          <w:bCs w:val="0"/>
          <w:color w:val="auto"/>
          <w:sz w:val="26"/>
          <w:szCs w:val="26"/>
        </w:rPr>
        <w:t>The program starts by loading questions from questions.csv. If the questions are loaded successfully, it asks for the player's name and displays the topic menu. After the player selects a topic, the system displays the relevant questions, checks the answers and calculates the result. Finally, the player can choose to play again or exit.</w:t>
      </w:r>
    </w:p>
    <w:p w14:paraId="61949E2E" w14:textId="78C91ADC" w:rsidR="00722926" w:rsidRDefault="004E2C81" w:rsidP="00722926">
      <w:r w:rsidRPr="00722926">
        <w:rPr>
          <w:noProof/>
        </w:rPr>
        <w:drawing>
          <wp:inline distT="0" distB="0" distL="0" distR="0" wp14:anchorId="561853F2" wp14:editId="12981A12">
            <wp:extent cx="6126480" cy="3065780"/>
            <wp:effectExtent l="0" t="0" r="7620" b="1270"/>
            <wp:docPr id="15" name="Picture 14">
              <a:extLst xmlns:a="http://schemas.openxmlformats.org/drawingml/2006/main">
                <a:ext uri="{FF2B5EF4-FFF2-40B4-BE49-F238E27FC236}">
                  <a16:creationId xmlns:a16="http://schemas.microsoft.com/office/drawing/2014/main" id="{9A53CEEF-A37E-FA72-058F-7167D629E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A53CEEF-A37E-FA72-058F-7167D629EEC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126480" cy="3065780"/>
                    </a:xfrm>
                    <a:prstGeom prst="rect">
                      <a:avLst/>
                    </a:prstGeom>
                  </pic:spPr>
                </pic:pic>
              </a:graphicData>
            </a:graphic>
          </wp:inline>
        </w:drawing>
      </w:r>
    </w:p>
    <w:p w14:paraId="080BFB46" w14:textId="7E59E835" w:rsidR="00722926" w:rsidRPr="00722926" w:rsidRDefault="00722926" w:rsidP="00722926">
      <w:pPr>
        <w:jc w:val="center"/>
      </w:pPr>
      <w:r w:rsidRPr="00722926">
        <w:t>Figure 3 – Overall Quiz Game Flowchart</w:t>
      </w:r>
    </w:p>
    <w:p w14:paraId="7607D454" w14:textId="77777777" w:rsidR="00722926" w:rsidRDefault="00722926">
      <w:pPr>
        <w:pStyle w:val="Heading3"/>
        <w:spacing w:before="160" w:after="120"/>
      </w:pPr>
    </w:p>
    <w:p w14:paraId="0357D086" w14:textId="77777777" w:rsidR="00722926" w:rsidRDefault="00722926" w:rsidP="00722926"/>
    <w:p w14:paraId="06A3BDE2" w14:textId="77777777" w:rsidR="004E2C81" w:rsidRDefault="004E2C81" w:rsidP="00722926"/>
    <w:p w14:paraId="49C0AF85" w14:textId="77777777" w:rsidR="004E2C81" w:rsidRPr="00A87D04" w:rsidRDefault="004E2C81" w:rsidP="004E2C81">
      <w:pPr>
        <w:rPr>
          <w:rFonts w:asciiTheme="majorHAnsi" w:eastAsiaTheme="majorEastAsia" w:hAnsiTheme="majorHAnsi" w:cstheme="majorBidi"/>
          <w:b/>
          <w:bCs/>
          <w:color w:val="4F81BD" w:themeColor="accent1"/>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asciiTheme="majorHAnsi" w:eastAsiaTheme="majorEastAsia" w:hAnsiTheme="majorHAnsi" w:cstheme="majorBidi"/>
          <w:b/>
          <w:bCs/>
          <w:color w:val="4F81BD" w:themeColor="accent1"/>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1.4.4 Quiz Execution Algorithm</w:t>
      </w:r>
    </w:p>
    <w:p w14:paraId="001A4E59"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Receive the selected topic.</w:t>
      </w:r>
    </w:p>
    <w:p w14:paraId="0C3C5552"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Initialize the score and total question count to zero.</w:t>
      </w:r>
    </w:p>
    <w:p w14:paraId="01A1EBFB"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 each question from the vector.</w:t>
      </w:r>
    </w:p>
    <w:p w14:paraId="3BE6BF16"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Skip questions that do not match the selected topic.</w:t>
      </w:r>
    </w:p>
    <w:p w14:paraId="1E3D8172"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the question and four options.</w:t>
      </w:r>
    </w:p>
    <w:p w14:paraId="389BB148"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Accept and validate the answer from 1 to 4.</w:t>
      </w:r>
    </w:p>
    <w:p w14:paraId="47ECD9D8"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Compare the answer with the stored correct answer.</w:t>
      </w:r>
    </w:p>
    <w:p w14:paraId="646E0045"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Increase the score if the answer is correct.</w:t>
      </w:r>
    </w:p>
    <w:p w14:paraId="6B0D37DF" w14:textId="77777777" w:rsidR="004E2C81" w:rsidRPr="00A87D04" w:rsidRDefault="004E2C81" w:rsidP="00F87148">
      <w:pPr>
        <w:numPr>
          <w:ilvl w:val="0"/>
          <w:numId w:val="15"/>
        </w:numPr>
        <w:spacing w:after="0"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Repeat until all matching questions are processed.</w:t>
      </w:r>
    </w:p>
    <w:p w14:paraId="4C750087" w14:textId="1972356A" w:rsidR="00D33F69" w:rsidRPr="00A87D04" w:rsidRDefault="004E2C81" w:rsidP="00F87148">
      <w:pPr>
        <w:rPr>
          <w:rFonts w:asciiTheme="majorHAnsi" w:eastAsiaTheme="majorEastAsia" w:hAnsiTheme="majorHAnsi" w:cstheme="majorBidi"/>
          <w:b/>
          <w:bCs/>
          <w:color w:val="4F81BD" w:themeColor="accent1"/>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asciiTheme="majorHAnsi" w:eastAsiaTheme="majorEastAsia" w:hAnsiTheme="majorHAnsi" w:cstheme="majorBidi"/>
          <w:b/>
          <w:bCs/>
          <w:color w:val="4F81BD" w:themeColor="accent1"/>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1.4.5 Result Calculation Algorithm</w:t>
      </w:r>
    </w:p>
    <w:p w14:paraId="5C994743" w14:textId="2F14DCBB" w:rsidR="00F87148" w:rsidRPr="00A87D04" w:rsidRDefault="00F87148" w:rsidP="00F87148">
      <w:pPr>
        <w:pStyle w:val="ListParagraph"/>
        <w:numPr>
          <w:ilvl w:val="0"/>
          <w:numId w:val="18"/>
        </w:numPr>
        <w:spacing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whether any questions were available for the selected topic.</w:t>
      </w:r>
    </w:p>
    <w:p w14:paraId="7F4FCD26" w14:textId="4B72A2EA" w:rsidR="00F87148" w:rsidRPr="00A87D04" w:rsidRDefault="00F87148" w:rsidP="00F87148">
      <w:pPr>
        <w:pStyle w:val="ListParagraph"/>
        <w:numPr>
          <w:ilvl w:val="0"/>
          <w:numId w:val="18"/>
        </w:numPr>
        <w:spacing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the percentage using the score and total number of questions.</w:t>
      </w:r>
    </w:p>
    <w:p w14:paraId="337E15A7" w14:textId="5A305460" w:rsidR="00F87148" w:rsidRPr="00A87D04" w:rsidRDefault="00F87148" w:rsidP="00F87148">
      <w:pPr>
        <w:pStyle w:val="ListParagraph"/>
        <w:numPr>
          <w:ilvl w:val="0"/>
          <w:numId w:val="18"/>
        </w:numPr>
        <w:spacing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 a grade based on the percentage.</w:t>
      </w:r>
    </w:p>
    <w:p w14:paraId="07118269" w14:textId="14902510" w:rsidR="00F87148" w:rsidRPr="00A87D04" w:rsidRDefault="00F87148" w:rsidP="00F87148">
      <w:pPr>
        <w:pStyle w:val="ListParagraph"/>
        <w:numPr>
          <w:ilvl w:val="0"/>
          <w:numId w:val="18"/>
        </w:numPr>
        <w:spacing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the score, percentage and grade.</w:t>
      </w:r>
    </w:p>
    <w:p w14:paraId="45C4A859" w14:textId="19D10C27" w:rsidR="00F87148" w:rsidRPr="00A87D04" w:rsidRDefault="00F87148" w:rsidP="00F87148">
      <w:pPr>
        <w:pStyle w:val="ListParagraph"/>
        <w:numPr>
          <w:ilvl w:val="0"/>
          <w:numId w:val="18"/>
        </w:numPr>
        <w:spacing w:line="360" w:lineRule="auto"/>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7D04">
        <w:rPr>
          <w:rFonts w:eastAsiaTheme="majorEastAsia" w:cs="Times New Roman"/>
          <w:sz w:val="26"/>
          <w:szCs w:val="2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Return control to the replay section in main().</w:t>
      </w:r>
    </w:p>
    <w:p w14:paraId="34822996" w14:textId="238E60BB" w:rsidR="00F87148" w:rsidRDefault="00F87148" w:rsidP="00F87148">
      <w:pPr>
        <w:rPr>
          <w:lang w:val="en-IN"/>
        </w:rPr>
      </w:pPr>
      <w:r w:rsidRPr="00F87148">
        <w:rPr>
          <w:lang w:val="en-IN"/>
        </w:rPr>
        <w:t>The percentage formula is:</w:t>
      </w:r>
      <w:r>
        <w:rPr>
          <w:lang w:val="en-IN"/>
        </w:rPr>
        <w:t xml:space="preserve"> </w:t>
      </w:r>
    </w:p>
    <w:p w14:paraId="150892FA" w14:textId="09DB4365" w:rsidR="00D33F69" w:rsidRPr="00F87148" w:rsidRDefault="00F87148" w:rsidP="00F87148">
      <w:pPr>
        <w:rPr>
          <w:lang w:val="en-IN"/>
        </w:rPr>
      </w:pPr>
      <w:r>
        <w:rPr>
          <w:lang w:val="en-IN"/>
        </w:rPr>
        <w:t xml:space="preserve">                                      </w:t>
      </w:r>
      <w:r w:rsidRPr="00F87148">
        <w:rPr>
          <w:noProof/>
          <w:lang w:val="en-IN"/>
        </w:rPr>
        <w:drawing>
          <wp:inline distT="0" distB="0" distL="0" distR="0" wp14:anchorId="3BB542E6" wp14:editId="33D436CA">
            <wp:extent cx="3520745" cy="708721"/>
            <wp:effectExtent l="0" t="0" r="3810" b="0"/>
            <wp:docPr id="81857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6991" name=""/>
                    <pic:cNvPicPr/>
                  </pic:nvPicPr>
                  <pic:blipFill>
                    <a:blip r:embed="rId11"/>
                    <a:stretch>
                      <a:fillRect/>
                    </a:stretch>
                  </pic:blipFill>
                  <pic:spPr>
                    <a:xfrm>
                      <a:off x="0" y="0"/>
                      <a:ext cx="3520745" cy="708721"/>
                    </a:xfrm>
                    <a:prstGeom prst="rect">
                      <a:avLst/>
                    </a:prstGeom>
                  </pic:spPr>
                </pic:pic>
              </a:graphicData>
            </a:graphic>
          </wp:inline>
        </w:drawing>
      </w:r>
    </w:p>
    <w:p w14:paraId="362B595D" w14:textId="77C1B67E" w:rsidR="00D33F69" w:rsidRDefault="00F87148">
      <w:pPr>
        <w:rPr>
          <w:b/>
          <w:bCs/>
          <w:sz w:val="24"/>
          <w:szCs w:val="24"/>
        </w:rPr>
      </w:pPr>
      <w:r w:rsidRPr="00F87148">
        <w:rPr>
          <w:b/>
          <w:bCs/>
          <w:sz w:val="24"/>
          <w:szCs w:val="24"/>
        </w:rPr>
        <w:t>Grade Calculation Rules</w:t>
      </w:r>
    </w:p>
    <w:tbl>
      <w:tblPr>
        <w:tblStyle w:val="TableGrid"/>
        <w:tblW w:w="0" w:type="auto"/>
        <w:tblInd w:w="846" w:type="dxa"/>
        <w:tblLook w:val="04A0" w:firstRow="1" w:lastRow="0" w:firstColumn="1" w:lastColumn="0" w:noHBand="0" w:noVBand="1"/>
      </w:tblPr>
      <w:tblGrid>
        <w:gridCol w:w="3973"/>
        <w:gridCol w:w="1980"/>
      </w:tblGrid>
      <w:tr w:rsidR="00F87148" w14:paraId="23655F5E" w14:textId="77777777" w:rsidTr="0067213E">
        <w:trPr>
          <w:trHeight w:val="363"/>
        </w:trPr>
        <w:tc>
          <w:tcPr>
            <w:tcW w:w="3973" w:type="dxa"/>
          </w:tcPr>
          <w:p w14:paraId="4DD9C007" w14:textId="3BA7871A" w:rsidR="00F87148" w:rsidRDefault="00F87148" w:rsidP="00F87148">
            <w:pPr>
              <w:pStyle w:val="NormalWeb"/>
              <w:rPr>
                <w:b/>
                <w:bCs/>
              </w:rPr>
            </w:pPr>
            <w:r>
              <w:rPr>
                <w:b/>
                <w:bCs/>
              </w:rPr>
              <w:t>Percentage</w:t>
            </w:r>
          </w:p>
        </w:tc>
        <w:tc>
          <w:tcPr>
            <w:tcW w:w="1980" w:type="dxa"/>
          </w:tcPr>
          <w:p w14:paraId="35A8AF99" w14:textId="3369C944" w:rsidR="00F87148" w:rsidRDefault="00F87148">
            <w:pPr>
              <w:rPr>
                <w:b/>
                <w:bCs/>
                <w:sz w:val="24"/>
                <w:szCs w:val="24"/>
              </w:rPr>
            </w:pPr>
            <w:r w:rsidRPr="00F87148">
              <w:rPr>
                <w:b/>
                <w:bCs/>
                <w:sz w:val="24"/>
                <w:szCs w:val="24"/>
              </w:rPr>
              <w:t>Grade</w:t>
            </w:r>
          </w:p>
        </w:tc>
      </w:tr>
      <w:tr w:rsidR="00F87148" w14:paraId="267D0D19" w14:textId="77777777" w:rsidTr="00F87148">
        <w:tc>
          <w:tcPr>
            <w:tcW w:w="3973" w:type="dxa"/>
          </w:tcPr>
          <w:p w14:paraId="03086A60" w14:textId="50F1585B" w:rsidR="00F87148" w:rsidRPr="00F87148" w:rsidRDefault="00F87148">
            <w:pPr>
              <w:rPr>
                <w:sz w:val="24"/>
                <w:szCs w:val="24"/>
                <w:lang w:val="en-IN"/>
              </w:rPr>
            </w:pPr>
            <w:r w:rsidRPr="00F87148">
              <w:rPr>
                <w:sz w:val="24"/>
                <w:szCs w:val="24"/>
                <w:lang w:val="en-IN"/>
              </w:rPr>
              <w:t>90% and above</w:t>
            </w:r>
          </w:p>
        </w:tc>
        <w:tc>
          <w:tcPr>
            <w:tcW w:w="1980" w:type="dxa"/>
          </w:tcPr>
          <w:p w14:paraId="74E59474" w14:textId="55D77D97" w:rsidR="00F87148" w:rsidRPr="00F87148" w:rsidRDefault="00F87148">
            <w:pPr>
              <w:rPr>
                <w:sz w:val="24"/>
                <w:szCs w:val="24"/>
              </w:rPr>
            </w:pPr>
            <w:r w:rsidRPr="00F87148">
              <w:rPr>
                <w:sz w:val="24"/>
                <w:szCs w:val="24"/>
              </w:rPr>
              <w:t>A</w:t>
            </w:r>
          </w:p>
        </w:tc>
      </w:tr>
      <w:tr w:rsidR="00F87148" w14:paraId="6C5D8D4F" w14:textId="77777777" w:rsidTr="00F87148">
        <w:tc>
          <w:tcPr>
            <w:tcW w:w="3973" w:type="dxa"/>
          </w:tcPr>
          <w:p w14:paraId="266C324E" w14:textId="20E363E6" w:rsidR="00F87148" w:rsidRPr="00F87148" w:rsidRDefault="0067213E">
            <w:pPr>
              <w:rPr>
                <w:sz w:val="24"/>
                <w:szCs w:val="24"/>
              </w:rPr>
            </w:pPr>
            <w:r w:rsidRPr="0067213E">
              <w:rPr>
                <w:sz w:val="24"/>
                <w:szCs w:val="24"/>
              </w:rPr>
              <w:t>75% to below 90%</w:t>
            </w:r>
          </w:p>
        </w:tc>
        <w:tc>
          <w:tcPr>
            <w:tcW w:w="1980" w:type="dxa"/>
          </w:tcPr>
          <w:p w14:paraId="1FD292FC" w14:textId="46F9DE3A" w:rsidR="00F87148" w:rsidRPr="00F87148" w:rsidRDefault="00F87148">
            <w:pPr>
              <w:rPr>
                <w:sz w:val="24"/>
                <w:szCs w:val="24"/>
              </w:rPr>
            </w:pPr>
            <w:r w:rsidRPr="00F87148">
              <w:rPr>
                <w:sz w:val="24"/>
                <w:szCs w:val="24"/>
              </w:rPr>
              <w:t>B</w:t>
            </w:r>
          </w:p>
        </w:tc>
      </w:tr>
      <w:tr w:rsidR="00F87148" w14:paraId="3DA891B6" w14:textId="77777777" w:rsidTr="00F87148">
        <w:tc>
          <w:tcPr>
            <w:tcW w:w="3973" w:type="dxa"/>
          </w:tcPr>
          <w:p w14:paraId="5C02FFA4" w14:textId="602217BB" w:rsidR="00F87148" w:rsidRPr="00F87148" w:rsidRDefault="0067213E">
            <w:pPr>
              <w:rPr>
                <w:sz w:val="24"/>
                <w:szCs w:val="24"/>
              </w:rPr>
            </w:pPr>
            <w:r w:rsidRPr="0067213E">
              <w:rPr>
                <w:sz w:val="24"/>
                <w:szCs w:val="24"/>
              </w:rPr>
              <w:t>60% to below 75%</w:t>
            </w:r>
          </w:p>
        </w:tc>
        <w:tc>
          <w:tcPr>
            <w:tcW w:w="1980" w:type="dxa"/>
          </w:tcPr>
          <w:p w14:paraId="7A161ECD" w14:textId="7ACF1EC6" w:rsidR="00F87148" w:rsidRPr="00F87148" w:rsidRDefault="00F87148">
            <w:pPr>
              <w:rPr>
                <w:sz w:val="24"/>
                <w:szCs w:val="24"/>
              </w:rPr>
            </w:pPr>
            <w:r w:rsidRPr="00F87148">
              <w:rPr>
                <w:sz w:val="24"/>
                <w:szCs w:val="24"/>
              </w:rPr>
              <w:t>C</w:t>
            </w:r>
          </w:p>
        </w:tc>
      </w:tr>
      <w:tr w:rsidR="00F87148" w14:paraId="4D011DAE" w14:textId="77777777" w:rsidTr="00F87148">
        <w:tc>
          <w:tcPr>
            <w:tcW w:w="3973" w:type="dxa"/>
          </w:tcPr>
          <w:p w14:paraId="06EADB0C" w14:textId="51E55FC5" w:rsidR="00F87148" w:rsidRPr="00F87148" w:rsidRDefault="0067213E">
            <w:pPr>
              <w:rPr>
                <w:sz w:val="24"/>
                <w:szCs w:val="24"/>
              </w:rPr>
            </w:pPr>
            <w:r w:rsidRPr="0067213E">
              <w:rPr>
                <w:sz w:val="24"/>
                <w:szCs w:val="24"/>
              </w:rPr>
              <w:lastRenderedPageBreak/>
              <w:t>40% to below 60%</w:t>
            </w:r>
          </w:p>
        </w:tc>
        <w:tc>
          <w:tcPr>
            <w:tcW w:w="1980" w:type="dxa"/>
          </w:tcPr>
          <w:p w14:paraId="7AE20C5C" w14:textId="76DC8B9C" w:rsidR="00F87148" w:rsidRPr="00F87148" w:rsidRDefault="00F87148">
            <w:pPr>
              <w:rPr>
                <w:sz w:val="24"/>
                <w:szCs w:val="24"/>
              </w:rPr>
            </w:pPr>
            <w:r w:rsidRPr="00F87148">
              <w:rPr>
                <w:sz w:val="24"/>
                <w:szCs w:val="24"/>
              </w:rPr>
              <w:t>D</w:t>
            </w:r>
          </w:p>
        </w:tc>
      </w:tr>
      <w:tr w:rsidR="00F87148" w14:paraId="3307CCB7" w14:textId="77777777" w:rsidTr="00F87148">
        <w:tc>
          <w:tcPr>
            <w:tcW w:w="3973" w:type="dxa"/>
          </w:tcPr>
          <w:p w14:paraId="57BE4ABE" w14:textId="6FEAA121" w:rsidR="00F87148" w:rsidRPr="00F87148" w:rsidRDefault="0067213E">
            <w:pPr>
              <w:rPr>
                <w:sz w:val="24"/>
                <w:szCs w:val="24"/>
              </w:rPr>
            </w:pPr>
            <w:r w:rsidRPr="0067213E">
              <w:rPr>
                <w:sz w:val="24"/>
                <w:szCs w:val="24"/>
              </w:rPr>
              <w:t>Below 40%</w:t>
            </w:r>
          </w:p>
        </w:tc>
        <w:tc>
          <w:tcPr>
            <w:tcW w:w="1980" w:type="dxa"/>
          </w:tcPr>
          <w:p w14:paraId="3A46390F" w14:textId="65C0447E" w:rsidR="00F87148" w:rsidRPr="00F87148" w:rsidRDefault="00F87148">
            <w:pPr>
              <w:rPr>
                <w:sz w:val="24"/>
                <w:szCs w:val="24"/>
              </w:rPr>
            </w:pPr>
            <w:r w:rsidRPr="00F87148">
              <w:rPr>
                <w:sz w:val="24"/>
                <w:szCs w:val="24"/>
              </w:rPr>
              <w:t>F</w:t>
            </w:r>
          </w:p>
        </w:tc>
      </w:tr>
    </w:tbl>
    <w:p w14:paraId="471F53E1" w14:textId="77777777" w:rsidR="00F87148" w:rsidRPr="00F87148" w:rsidRDefault="00F87148">
      <w:pPr>
        <w:rPr>
          <w:b/>
          <w:bCs/>
          <w:sz w:val="24"/>
          <w:szCs w:val="24"/>
        </w:rPr>
      </w:pPr>
    </w:p>
    <w:p w14:paraId="38100526" w14:textId="77777777" w:rsidR="00D33F69" w:rsidRDefault="00433E0A">
      <w:r>
        <w:br w:type="page"/>
      </w:r>
    </w:p>
    <w:p w14:paraId="59A25DC4" w14:textId="77777777" w:rsidR="00D33F69" w:rsidRDefault="00433E0A">
      <w:pPr>
        <w:pStyle w:val="Heading1"/>
        <w:spacing w:before="160" w:after="120"/>
      </w:pPr>
      <w:r>
        <w:lastRenderedPageBreak/>
        <w:t>CHAPTER 2</w:t>
      </w:r>
    </w:p>
    <w:p w14:paraId="44F415AC" w14:textId="77777777" w:rsidR="00D33F69" w:rsidRDefault="00433E0A">
      <w:pPr>
        <w:spacing w:after="120"/>
        <w:jc w:val="center"/>
      </w:pPr>
      <w:r>
        <w:rPr>
          <w:b/>
          <w:sz w:val="32"/>
        </w:rPr>
        <w:t>PROJECT IMPLEMENTATION</w:t>
      </w:r>
    </w:p>
    <w:p w14:paraId="3831A5DD" w14:textId="7BD1F97B" w:rsidR="00D33F69" w:rsidRPr="00867551" w:rsidRDefault="0067213E" w:rsidP="0067213E">
      <w:pPr>
        <w:pStyle w:val="Heading2"/>
        <w:spacing w:before="160" w:after="120"/>
        <w:rPr>
          <w:rFonts w:ascii="Times New Roman" w:hAnsi="Times New Roman" w:cs="Times New Roman"/>
        </w:rPr>
      </w:pPr>
      <w:r w:rsidRPr="00867551">
        <w:rPr>
          <w:rFonts w:ascii="Times New Roman" w:hAnsi="Times New Roman" w:cs="Times New Roman"/>
        </w:rPr>
        <w:t>2.1 Programming Concepts Used</w:t>
      </w:r>
    </w:p>
    <w:tbl>
      <w:tblPr>
        <w:tblStyle w:val="TableGrid"/>
        <w:tblW w:w="0" w:type="auto"/>
        <w:jc w:val="center"/>
        <w:tblLook w:val="04A0" w:firstRow="1" w:lastRow="0" w:firstColumn="1" w:lastColumn="0" w:noHBand="0" w:noVBand="1"/>
      </w:tblPr>
      <w:tblGrid>
        <w:gridCol w:w="3964"/>
        <w:gridCol w:w="5674"/>
      </w:tblGrid>
      <w:tr w:rsidR="0067213E" w14:paraId="2BE466AD" w14:textId="77777777" w:rsidTr="00867551">
        <w:trPr>
          <w:trHeight w:val="545"/>
          <w:jc w:val="center"/>
        </w:trPr>
        <w:tc>
          <w:tcPr>
            <w:tcW w:w="3964" w:type="dxa"/>
            <w:vAlign w:val="center"/>
          </w:tcPr>
          <w:p w14:paraId="63B4F2F0" w14:textId="651324C1" w:rsidR="0067213E" w:rsidRPr="00867551" w:rsidRDefault="0067213E" w:rsidP="00867551">
            <w:pPr>
              <w:spacing w:before="240"/>
              <w:rPr>
                <w:rFonts w:cs="Times New Roman"/>
                <w:sz w:val="26"/>
                <w:szCs w:val="26"/>
              </w:rPr>
            </w:pPr>
            <w:r w:rsidRPr="00867551">
              <w:rPr>
                <w:rFonts w:cs="Times New Roman"/>
                <w:b/>
                <w:bCs/>
                <w:sz w:val="26"/>
                <w:szCs w:val="26"/>
              </w:rPr>
              <w:t>Concept</w:t>
            </w:r>
          </w:p>
        </w:tc>
        <w:tc>
          <w:tcPr>
            <w:tcW w:w="5674" w:type="dxa"/>
            <w:vAlign w:val="center"/>
          </w:tcPr>
          <w:p w14:paraId="2FD8D15B" w14:textId="086A9DF8" w:rsidR="0067213E" w:rsidRPr="00867551" w:rsidRDefault="0067213E" w:rsidP="00867551">
            <w:pPr>
              <w:spacing w:before="240"/>
              <w:rPr>
                <w:rFonts w:cs="Times New Roman"/>
                <w:sz w:val="26"/>
                <w:szCs w:val="26"/>
              </w:rPr>
            </w:pPr>
            <w:r w:rsidRPr="00867551">
              <w:rPr>
                <w:rFonts w:cs="Times New Roman"/>
                <w:b/>
                <w:bCs/>
                <w:sz w:val="26"/>
                <w:szCs w:val="26"/>
              </w:rPr>
              <w:t>Application in the project</w:t>
            </w:r>
          </w:p>
        </w:tc>
      </w:tr>
      <w:tr w:rsidR="0067213E" w14:paraId="271F8486" w14:textId="77777777" w:rsidTr="00867551">
        <w:trPr>
          <w:jc w:val="center"/>
        </w:trPr>
        <w:tc>
          <w:tcPr>
            <w:tcW w:w="3964" w:type="dxa"/>
            <w:vAlign w:val="center"/>
          </w:tcPr>
          <w:p w14:paraId="7443D3C9" w14:textId="574A851B" w:rsidR="0067213E" w:rsidRPr="00867551" w:rsidRDefault="0067213E" w:rsidP="00867551">
            <w:pPr>
              <w:spacing w:before="240"/>
              <w:rPr>
                <w:rFonts w:cs="Times New Roman"/>
                <w:sz w:val="26"/>
                <w:szCs w:val="26"/>
              </w:rPr>
            </w:pPr>
            <w:r w:rsidRPr="00867551">
              <w:rPr>
                <w:rFonts w:cs="Times New Roman"/>
                <w:sz w:val="26"/>
                <w:szCs w:val="26"/>
              </w:rPr>
              <w:t>Structure</w:t>
            </w:r>
          </w:p>
        </w:tc>
        <w:tc>
          <w:tcPr>
            <w:tcW w:w="5674" w:type="dxa"/>
            <w:vAlign w:val="center"/>
          </w:tcPr>
          <w:p w14:paraId="6920B729" w14:textId="3EA9258F" w:rsidR="0067213E" w:rsidRPr="00867551" w:rsidRDefault="0067213E" w:rsidP="00867551">
            <w:pPr>
              <w:spacing w:before="240"/>
              <w:rPr>
                <w:rFonts w:cs="Times New Roman"/>
                <w:sz w:val="26"/>
                <w:szCs w:val="26"/>
              </w:rPr>
            </w:pPr>
            <w:r w:rsidRPr="00867551">
              <w:rPr>
                <w:rFonts w:cs="Times New Roman"/>
                <w:sz w:val="26"/>
                <w:szCs w:val="26"/>
              </w:rPr>
              <w:t xml:space="preserve">Groups related question details into </w:t>
            </w:r>
            <w:r w:rsidRPr="00867551">
              <w:rPr>
                <w:rStyle w:val="HTMLCode"/>
                <w:rFonts w:ascii="Times New Roman" w:eastAsiaTheme="minorEastAsia" w:hAnsi="Times New Roman" w:cs="Times New Roman"/>
                <w:sz w:val="26"/>
                <w:szCs w:val="26"/>
              </w:rPr>
              <w:t>Question</w:t>
            </w:r>
            <w:r w:rsidRPr="00867551">
              <w:rPr>
                <w:rFonts w:cs="Times New Roman"/>
                <w:sz w:val="26"/>
                <w:szCs w:val="26"/>
              </w:rPr>
              <w:t>.</w:t>
            </w:r>
          </w:p>
        </w:tc>
      </w:tr>
      <w:tr w:rsidR="0067213E" w14:paraId="31C6998C" w14:textId="77777777" w:rsidTr="00867551">
        <w:trPr>
          <w:jc w:val="center"/>
        </w:trPr>
        <w:tc>
          <w:tcPr>
            <w:tcW w:w="3964" w:type="dxa"/>
            <w:vAlign w:val="center"/>
          </w:tcPr>
          <w:p w14:paraId="7F2BE058" w14:textId="39DDBF5A" w:rsidR="0067213E" w:rsidRPr="00867551" w:rsidRDefault="0067213E" w:rsidP="00867551">
            <w:pPr>
              <w:spacing w:before="240"/>
              <w:rPr>
                <w:rFonts w:cs="Times New Roman"/>
                <w:sz w:val="26"/>
                <w:szCs w:val="26"/>
              </w:rPr>
            </w:pPr>
            <w:r w:rsidRPr="00867551">
              <w:rPr>
                <w:rFonts w:cs="Times New Roman"/>
                <w:sz w:val="26"/>
                <w:szCs w:val="26"/>
              </w:rPr>
              <w:t>Functions</w:t>
            </w:r>
          </w:p>
        </w:tc>
        <w:tc>
          <w:tcPr>
            <w:tcW w:w="5674" w:type="dxa"/>
            <w:vAlign w:val="center"/>
          </w:tcPr>
          <w:p w14:paraId="514A7DBD" w14:textId="7FD72DFE" w:rsidR="0067213E" w:rsidRPr="00867551" w:rsidRDefault="0067213E" w:rsidP="00867551">
            <w:pPr>
              <w:spacing w:before="240"/>
              <w:rPr>
                <w:rFonts w:cs="Times New Roman"/>
                <w:sz w:val="26"/>
                <w:szCs w:val="26"/>
              </w:rPr>
            </w:pPr>
            <w:r w:rsidRPr="00867551">
              <w:rPr>
                <w:rFonts w:cs="Times New Roman"/>
                <w:sz w:val="26"/>
                <w:szCs w:val="26"/>
              </w:rPr>
              <w:t>Separates question loading and quiz execution.</w:t>
            </w:r>
          </w:p>
        </w:tc>
      </w:tr>
      <w:tr w:rsidR="0067213E" w14:paraId="5E73120C" w14:textId="77777777" w:rsidTr="00867551">
        <w:trPr>
          <w:jc w:val="center"/>
        </w:trPr>
        <w:tc>
          <w:tcPr>
            <w:tcW w:w="3964" w:type="dxa"/>
            <w:vAlign w:val="center"/>
          </w:tcPr>
          <w:p w14:paraId="2AFD5A31" w14:textId="615C71E0" w:rsidR="0067213E" w:rsidRPr="00867551" w:rsidRDefault="0067213E" w:rsidP="00867551">
            <w:pPr>
              <w:spacing w:before="240"/>
              <w:rPr>
                <w:rFonts w:cs="Times New Roman"/>
                <w:sz w:val="26"/>
                <w:szCs w:val="26"/>
              </w:rPr>
            </w:pPr>
            <w:r w:rsidRPr="00867551">
              <w:rPr>
                <w:rFonts w:cs="Times New Roman"/>
                <w:sz w:val="26"/>
                <w:szCs w:val="26"/>
              </w:rPr>
              <w:t>Vector</w:t>
            </w:r>
          </w:p>
        </w:tc>
        <w:tc>
          <w:tcPr>
            <w:tcW w:w="5674" w:type="dxa"/>
            <w:vAlign w:val="center"/>
          </w:tcPr>
          <w:p w14:paraId="5479C478" w14:textId="6011D96D" w:rsidR="0067213E" w:rsidRPr="00867551" w:rsidRDefault="0067213E" w:rsidP="00867551">
            <w:pPr>
              <w:spacing w:before="240"/>
              <w:rPr>
                <w:rFonts w:cs="Times New Roman"/>
                <w:sz w:val="26"/>
                <w:szCs w:val="26"/>
              </w:rPr>
            </w:pPr>
            <w:r w:rsidRPr="00867551">
              <w:rPr>
                <w:rFonts w:cs="Times New Roman"/>
                <w:sz w:val="26"/>
                <w:szCs w:val="26"/>
              </w:rPr>
              <w:t>Stores multiple question records in memory.</w:t>
            </w:r>
          </w:p>
        </w:tc>
      </w:tr>
      <w:tr w:rsidR="0067213E" w14:paraId="03902A17" w14:textId="77777777" w:rsidTr="00867551">
        <w:trPr>
          <w:jc w:val="center"/>
        </w:trPr>
        <w:tc>
          <w:tcPr>
            <w:tcW w:w="3964" w:type="dxa"/>
            <w:vAlign w:val="center"/>
          </w:tcPr>
          <w:p w14:paraId="7F884A1F" w14:textId="4CE702FA" w:rsidR="0067213E" w:rsidRPr="00867551" w:rsidRDefault="0067213E" w:rsidP="00867551">
            <w:pPr>
              <w:spacing w:before="240"/>
              <w:rPr>
                <w:rFonts w:cs="Times New Roman"/>
                <w:sz w:val="26"/>
                <w:szCs w:val="26"/>
              </w:rPr>
            </w:pPr>
            <w:r w:rsidRPr="00867551">
              <w:rPr>
                <w:rFonts w:cs="Times New Roman"/>
                <w:sz w:val="26"/>
                <w:szCs w:val="26"/>
              </w:rPr>
              <w:t>File handling</w:t>
            </w:r>
          </w:p>
        </w:tc>
        <w:tc>
          <w:tcPr>
            <w:tcW w:w="5674" w:type="dxa"/>
            <w:vAlign w:val="center"/>
          </w:tcPr>
          <w:p w14:paraId="2A907974" w14:textId="633B63A1" w:rsidR="0067213E" w:rsidRPr="00867551" w:rsidRDefault="0067213E" w:rsidP="00867551">
            <w:pPr>
              <w:spacing w:before="240"/>
              <w:rPr>
                <w:rFonts w:cs="Times New Roman"/>
                <w:sz w:val="26"/>
                <w:szCs w:val="26"/>
              </w:rPr>
            </w:pPr>
            <w:r w:rsidRPr="00867551">
              <w:rPr>
                <w:rFonts w:cs="Times New Roman"/>
                <w:sz w:val="26"/>
                <w:szCs w:val="26"/>
              </w:rPr>
              <w:t xml:space="preserve">Reads question data from </w:t>
            </w:r>
            <w:r w:rsidRPr="00867551">
              <w:rPr>
                <w:rStyle w:val="HTMLCode"/>
                <w:rFonts w:ascii="Times New Roman" w:eastAsiaTheme="minorEastAsia" w:hAnsi="Times New Roman" w:cs="Times New Roman"/>
                <w:sz w:val="26"/>
                <w:szCs w:val="26"/>
              </w:rPr>
              <w:t>questions.csv</w:t>
            </w:r>
            <w:r w:rsidRPr="00867551">
              <w:rPr>
                <w:rFonts w:cs="Times New Roman"/>
                <w:sz w:val="26"/>
                <w:szCs w:val="26"/>
              </w:rPr>
              <w:t>.</w:t>
            </w:r>
          </w:p>
        </w:tc>
      </w:tr>
      <w:tr w:rsidR="0067213E" w14:paraId="01B675DA" w14:textId="77777777" w:rsidTr="00867551">
        <w:trPr>
          <w:jc w:val="center"/>
        </w:trPr>
        <w:tc>
          <w:tcPr>
            <w:tcW w:w="3964" w:type="dxa"/>
            <w:vAlign w:val="center"/>
          </w:tcPr>
          <w:p w14:paraId="4CAB6AC1" w14:textId="168C5076" w:rsidR="0067213E" w:rsidRPr="00867551" w:rsidRDefault="0067213E" w:rsidP="00867551">
            <w:pPr>
              <w:spacing w:before="240"/>
              <w:rPr>
                <w:rFonts w:cs="Times New Roman"/>
                <w:sz w:val="26"/>
                <w:szCs w:val="26"/>
              </w:rPr>
            </w:pPr>
            <w:r w:rsidRPr="00867551">
              <w:rPr>
                <w:rFonts w:cs="Times New Roman"/>
                <w:sz w:val="26"/>
                <w:szCs w:val="26"/>
              </w:rPr>
              <w:t>String handling</w:t>
            </w:r>
          </w:p>
        </w:tc>
        <w:tc>
          <w:tcPr>
            <w:tcW w:w="5674" w:type="dxa"/>
            <w:vAlign w:val="center"/>
          </w:tcPr>
          <w:p w14:paraId="672B4301" w14:textId="75B34B91" w:rsidR="0067213E" w:rsidRPr="00867551" w:rsidRDefault="0067213E" w:rsidP="00867551">
            <w:pPr>
              <w:spacing w:before="240"/>
              <w:rPr>
                <w:rFonts w:cs="Times New Roman"/>
                <w:sz w:val="26"/>
                <w:szCs w:val="26"/>
              </w:rPr>
            </w:pPr>
            <w:r w:rsidRPr="00867551">
              <w:rPr>
                <w:rFonts w:cs="Times New Roman"/>
                <w:sz w:val="26"/>
                <w:szCs w:val="26"/>
              </w:rPr>
              <w:t>Processes the question text and options.</w:t>
            </w:r>
          </w:p>
        </w:tc>
      </w:tr>
      <w:tr w:rsidR="0067213E" w14:paraId="67A5C98C" w14:textId="77777777" w:rsidTr="00867551">
        <w:trPr>
          <w:jc w:val="center"/>
        </w:trPr>
        <w:tc>
          <w:tcPr>
            <w:tcW w:w="3964" w:type="dxa"/>
            <w:vAlign w:val="center"/>
          </w:tcPr>
          <w:p w14:paraId="4FD3E2AB" w14:textId="57CCE9AE" w:rsidR="0067213E" w:rsidRPr="00867551" w:rsidRDefault="0067213E" w:rsidP="00867551">
            <w:pPr>
              <w:spacing w:before="240"/>
              <w:rPr>
                <w:rFonts w:cs="Times New Roman"/>
                <w:sz w:val="26"/>
                <w:szCs w:val="26"/>
              </w:rPr>
            </w:pPr>
            <w:r w:rsidRPr="00867551">
              <w:rPr>
                <w:rFonts w:cs="Times New Roman"/>
                <w:sz w:val="26"/>
                <w:szCs w:val="26"/>
              </w:rPr>
              <w:t>Loops</w:t>
            </w:r>
          </w:p>
        </w:tc>
        <w:tc>
          <w:tcPr>
            <w:tcW w:w="5674" w:type="dxa"/>
            <w:vAlign w:val="center"/>
          </w:tcPr>
          <w:p w14:paraId="0EAB95FD" w14:textId="4E938B08" w:rsidR="0067213E" w:rsidRPr="00867551" w:rsidRDefault="0067213E" w:rsidP="00867551">
            <w:pPr>
              <w:spacing w:before="240"/>
              <w:rPr>
                <w:rFonts w:cs="Times New Roman"/>
                <w:sz w:val="26"/>
                <w:szCs w:val="26"/>
              </w:rPr>
            </w:pPr>
            <w:r w:rsidRPr="00867551">
              <w:rPr>
                <w:rFonts w:cs="Times New Roman"/>
                <w:sz w:val="26"/>
                <w:szCs w:val="26"/>
              </w:rPr>
              <w:t>Repeats question processing and validates input.</w:t>
            </w:r>
          </w:p>
        </w:tc>
      </w:tr>
      <w:tr w:rsidR="0067213E" w14:paraId="542AF9BF" w14:textId="77777777" w:rsidTr="00867551">
        <w:trPr>
          <w:jc w:val="center"/>
        </w:trPr>
        <w:tc>
          <w:tcPr>
            <w:tcW w:w="3964" w:type="dxa"/>
            <w:vAlign w:val="center"/>
          </w:tcPr>
          <w:p w14:paraId="5E31FA5E" w14:textId="5AA26320" w:rsidR="0067213E" w:rsidRPr="00867551" w:rsidRDefault="0067213E" w:rsidP="00867551">
            <w:pPr>
              <w:spacing w:before="240"/>
              <w:rPr>
                <w:rFonts w:cs="Times New Roman"/>
                <w:sz w:val="26"/>
                <w:szCs w:val="26"/>
              </w:rPr>
            </w:pPr>
            <w:r w:rsidRPr="00867551">
              <w:rPr>
                <w:rFonts w:cs="Times New Roman"/>
                <w:sz w:val="26"/>
                <w:szCs w:val="26"/>
              </w:rPr>
              <w:t>Conditional statements</w:t>
            </w:r>
          </w:p>
        </w:tc>
        <w:tc>
          <w:tcPr>
            <w:tcW w:w="5674" w:type="dxa"/>
            <w:vAlign w:val="center"/>
          </w:tcPr>
          <w:p w14:paraId="3E5EC150" w14:textId="7A06829B" w:rsidR="0067213E" w:rsidRPr="00867551" w:rsidRDefault="0067213E" w:rsidP="00867551">
            <w:pPr>
              <w:spacing w:before="240"/>
              <w:rPr>
                <w:rFonts w:cs="Times New Roman"/>
                <w:sz w:val="26"/>
                <w:szCs w:val="26"/>
              </w:rPr>
            </w:pPr>
            <w:r w:rsidRPr="00867551">
              <w:rPr>
                <w:rFonts w:cs="Times New Roman"/>
                <w:sz w:val="26"/>
                <w:szCs w:val="26"/>
              </w:rPr>
              <w:t>Checks topics, answers and grades.</w:t>
            </w:r>
          </w:p>
        </w:tc>
      </w:tr>
      <w:tr w:rsidR="0067213E" w14:paraId="6635E6ED" w14:textId="77777777" w:rsidTr="00867551">
        <w:trPr>
          <w:jc w:val="center"/>
        </w:trPr>
        <w:tc>
          <w:tcPr>
            <w:tcW w:w="3964" w:type="dxa"/>
            <w:vAlign w:val="center"/>
          </w:tcPr>
          <w:p w14:paraId="0FBBEC81" w14:textId="6FD6BB8C" w:rsidR="0067213E" w:rsidRPr="00867551" w:rsidRDefault="0067213E" w:rsidP="00867551">
            <w:pPr>
              <w:spacing w:before="240"/>
              <w:rPr>
                <w:rFonts w:cs="Times New Roman"/>
                <w:sz w:val="26"/>
                <w:szCs w:val="26"/>
              </w:rPr>
            </w:pPr>
            <w:r w:rsidRPr="00867551">
              <w:rPr>
                <w:rFonts w:cs="Times New Roman"/>
                <w:sz w:val="26"/>
                <w:szCs w:val="26"/>
              </w:rPr>
              <w:t>Input/output</w:t>
            </w:r>
          </w:p>
        </w:tc>
        <w:tc>
          <w:tcPr>
            <w:tcW w:w="5674" w:type="dxa"/>
            <w:vAlign w:val="center"/>
          </w:tcPr>
          <w:p w14:paraId="376CDBB8" w14:textId="59FE8B6C" w:rsidR="0067213E" w:rsidRPr="00867551" w:rsidRDefault="0067213E" w:rsidP="00867551">
            <w:pPr>
              <w:spacing w:before="240"/>
              <w:rPr>
                <w:rFonts w:cs="Times New Roman"/>
                <w:sz w:val="26"/>
                <w:szCs w:val="26"/>
              </w:rPr>
            </w:pPr>
            <w:r w:rsidRPr="00867551">
              <w:rPr>
                <w:rFonts w:cs="Times New Roman"/>
                <w:sz w:val="26"/>
                <w:szCs w:val="26"/>
              </w:rPr>
              <w:t xml:space="preserve">Uses </w:t>
            </w:r>
            <w:proofErr w:type="spellStart"/>
            <w:r w:rsidRPr="00867551">
              <w:rPr>
                <w:rStyle w:val="HTMLCode"/>
                <w:rFonts w:ascii="Times New Roman" w:eastAsiaTheme="minorEastAsia" w:hAnsi="Times New Roman" w:cs="Times New Roman"/>
                <w:sz w:val="26"/>
                <w:szCs w:val="26"/>
              </w:rPr>
              <w:t>cin</w:t>
            </w:r>
            <w:proofErr w:type="spellEnd"/>
            <w:r w:rsidRPr="00867551">
              <w:rPr>
                <w:rFonts w:cs="Times New Roman"/>
                <w:sz w:val="26"/>
                <w:szCs w:val="26"/>
              </w:rPr>
              <w:t xml:space="preserve"> and </w:t>
            </w:r>
            <w:proofErr w:type="spellStart"/>
            <w:r w:rsidRPr="00867551">
              <w:rPr>
                <w:rStyle w:val="HTMLCode"/>
                <w:rFonts w:ascii="Times New Roman" w:eastAsiaTheme="minorEastAsia" w:hAnsi="Times New Roman" w:cs="Times New Roman"/>
                <w:sz w:val="26"/>
                <w:szCs w:val="26"/>
              </w:rPr>
              <w:t>cout</w:t>
            </w:r>
            <w:proofErr w:type="spellEnd"/>
            <w:r w:rsidRPr="00867551">
              <w:rPr>
                <w:rFonts w:cs="Times New Roman"/>
                <w:sz w:val="26"/>
                <w:szCs w:val="26"/>
              </w:rPr>
              <w:t xml:space="preserve"> for interaction.</w:t>
            </w:r>
          </w:p>
        </w:tc>
      </w:tr>
      <w:tr w:rsidR="0067213E" w14:paraId="158615DB" w14:textId="77777777" w:rsidTr="00867551">
        <w:trPr>
          <w:jc w:val="center"/>
        </w:trPr>
        <w:tc>
          <w:tcPr>
            <w:tcW w:w="3964" w:type="dxa"/>
            <w:vAlign w:val="center"/>
          </w:tcPr>
          <w:p w14:paraId="3CE8FE12" w14:textId="127F83A2" w:rsidR="0067213E" w:rsidRPr="00867551" w:rsidRDefault="0067213E" w:rsidP="00867551">
            <w:pPr>
              <w:spacing w:before="240"/>
              <w:rPr>
                <w:rFonts w:cs="Times New Roman"/>
                <w:sz w:val="26"/>
                <w:szCs w:val="26"/>
              </w:rPr>
            </w:pPr>
            <w:r w:rsidRPr="00867551">
              <w:rPr>
                <w:rFonts w:cs="Times New Roman"/>
                <w:sz w:val="26"/>
                <w:szCs w:val="26"/>
              </w:rPr>
              <w:t>Type conversion</w:t>
            </w:r>
          </w:p>
        </w:tc>
        <w:tc>
          <w:tcPr>
            <w:tcW w:w="5674" w:type="dxa"/>
            <w:vAlign w:val="center"/>
          </w:tcPr>
          <w:p w14:paraId="5167C890" w14:textId="5B707593" w:rsidR="0067213E" w:rsidRPr="00867551" w:rsidRDefault="0067213E" w:rsidP="00867551">
            <w:pPr>
              <w:spacing w:before="240"/>
              <w:rPr>
                <w:rFonts w:cs="Times New Roman"/>
                <w:sz w:val="26"/>
                <w:szCs w:val="26"/>
              </w:rPr>
            </w:pPr>
            <w:r w:rsidRPr="00867551">
              <w:rPr>
                <w:rFonts w:cs="Times New Roman"/>
                <w:sz w:val="26"/>
                <w:szCs w:val="26"/>
              </w:rPr>
              <w:t xml:space="preserve">Uses </w:t>
            </w:r>
            <w:proofErr w:type="spellStart"/>
            <w:r w:rsidRPr="00867551">
              <w:rPr>
                <w:rStyle w:val="HTMLCode"/>
                <w:rFonts w:ascii="Times New Roman" w:eastAsiaTheme="minorEastAsia" w:hAnsi="Times New Roman" w:cs="Times New Roman"/>
                <w:sz w:val="26"/>
                <w:szCs w:val="26"/>
              </w:rPr>
              <w:t>atoi</w:t>
            </w:r>
            <w:proofErr w:type="spellEnd"/>
            <w:r w:rsidRPr="00867551">
              <w:rPr>
                <w:rStyle w:val="HTMLCode"/>
                <w:rFonts w:ascii="Times New Roman" w:eastAsiaTheme="minorEastAsia" w:hAnsi="Times New Roman" w:cs="Times New Roman"/>
                <w:sz w:val="26"/>
                <w:szCs w:val="26"/>
              </w:rPr>
              <w:t>()</w:t>
            </w:r>
            <w:r w:rsidRPr="00867551">
              <w:rPr>
                <w:rFonts w:cs="Times New Roman"/>
                <w:sz w:val="26"/>
                <w:szCs w:val="26"/>
              </w:rPr>
              <w:t xml:space="preserve"> to convert the correct answer into an integer.</w:t>
            </w:r>
          </w:p>
        </w:tc>
      </w:tr>
    </w:tbl>
    <w:p w14:paraId="5C52FAAE" w14:textId="77777777" w:rsidR="0067213E" w:rsidRPr="00867551" w:rsidRDefault="0067213E" w:rsidP="0001583D">
      <w:pPr>
        <w:jc w:val="center"/>
        <w:rPr>
          <w:b/>
          <w:sz w:val="24"/>
          <w:szCs w:val="24"/>
        </w:rPr>
      </w:pPr>
    </w:p>
    <w:p w14:paraId="757C72BD" w14:textId="389893E0" w:rsidR="0001583D" w:rsidRPr="00867551" w:rsidRDefault="0001583D" w:rsidP="0001583D">
      <w:pPr>
        <w:spacing w:line="360" w:lineRule="auto"/>
        <w:jc w:val="center"/>
        <w:rPr>
          <w:b/>
          <w:sz w:val="24"/>
          <w:szCs w:val="24"/>
          <w:lang w:val="en-IN"/>
        </w:rPr>
      </w:pPr>
      <w:r w:rsidRPr="00867551">
        <w:rPr>
          <w:b/>
          <w:sz w:val="24"/>
          <w:szCs w:val="24"/>
          <w:lang w:val="en-IN"/>
        </w:rPr>
        <w:t>Figure 2</w:t>
      </w:r>
      <w:r w:rsidRPr="00867551">
        <w:rPr>
          <w:b/>
          <w:sz w:val="24"/>
          <w:szCs w:val="24"/>
          <w:lang w:val="en-IN"/>
        </w:rPr>
        <w:t xml:space="preserve"> -</w:t>
      </w:r>
      <w:r w:rsidRPr="00867551">
        <w:rPr>
          <w:b/>
          <w:sz w:val="24"/>
          <w:szCs w:val="24"/>
          <w:lang w:val="en-IN"/>
        </w:rPr>
        <w:t>Question Structure and Data Organization</w:t>
      </w:r>
    </w:p>
    <w:p w14:paraId="1A791C76" w14:textId="77777777" w:rsidR="0067213E" w:rsidRPr="00A87D04" w:rsidRDefault="00433E0A" w:rsidP="00A87D04">
      <w:pPr>
        <w:spacing w:line="360" w:lineRule="auto"/>
        <w:rPr>
          <w:b/>
          <w:bCs/>
          <w:color w:val="1F497D" w:themeColor="text2"/>
          <w:sz w:val="26"/>
          <w:szCs w:val="26"/>
        </w:rPr>
      </w:pPr>
      <w:r w:rsidRPr="00A87D04">
        <w:rPr>
          <w:b/>
          <w:bCs/>
          <w:color w:val="1F497D" w:themeColor="text2"/>
          <w:sz w:val="26"/>
          <w:szCs w:val="26"/>
        </w:rPr>
        <w:t>2.2 Code</w:t>
      </w:r>
    </w:p>
    <w:p w14:paraId="0425EAFF" w14:textId="50565148" w:rsidR="0067213E" w:rsidRPr="00D756BB" w:rsidRDefault="0067213E" w:rsidP="00A87D04">
      <w:pPr>
        <w:spacing w:line="360" w:lineRule="auto"/>
        <w:rPr>
          <w:b/>
          <w:bCs/>
          <w:color w:val="1F497D" w:themeColor="text2"/>
          <w:sz w:val="26"/>
          <w:szCs w:val="26"/>
          <w:lang w:val="en-IN"/>
        </w:rPr>
      </w:pPr>
      <w:r w:rsidRPr="00D756BB">
        <w:rPr>
          <w:b/>
          <w:bCs/>
          <w:color w:val="1F497D" w:themeColor="text2"/>
          <w:sz w:val="26"/>
          <w:szCs w:val="26"/>
          <w:lang w:val="en-IN"/>
        </w:rPr>
        <w:t>2.2.1 Question Structure</w:t>
      </w:r>
    </w:p>
    <w:p w14:paraId="1C5AC360" w14:textId="77777777" w:rsidR="0067213E" w:rsidRPr="00A87D04" w:rsidRDefault="0067213E" w:rsidP="00A87D04">
      <w:pPr>
        <w:pStyle w:val="Heading2"/>
        <w:spacing w:before="160" w:after="120" w:line="360" w:lineRule="auto"/>
        <w:rPr>
          <w:rFonts w:ascii="Times New Roman" w:hAnsi="Times New Roman" w:cs="Times New Roman"/>
          <w:b w:val="0"/>
          <w:bCs w:val="0"/>
          <w:color w:val="auto"/>
          <w:lang w:val="en-IN"/>
        </w:rPr>
      </w:pPr>
      <w:r w:rsidRPr="00A87D04">
        <w:rPr>
          <w:rFonts w:ascii="Times New Roman" w:hAnsi="Times New Roman" w:cs="Times New Roman"/>
          <w:b w:val="0"/>
          <w:bCs w:val="0"/>
          <w:color w:val="auto"/>
          <w:lang w:val="en-IN"/>
        </w:rPr>
        <w:t>The struct Question defines the format of a question. It stores the topic, question text, four answer options and the correct-answer number. This allows all the information for one question to be grouped into a single record.</w:t>
      </w:r>
    </w:p>
    <w:p w14:paraId="5B56CFBD" w14:textId="77777777" w:rsidR="00DA13C0" w:rsidRPr="00D756BB" w:rsidRDefault="00DA13C0" w:rsidP="00A87D04">
      <w:pPr>
        <w:spacing w:line="360" w:lineRule="auto"/>
        <w:rPr>
          <w:b/>
          <w:bCs/>
          <w:color w:val="1F497D" w:themeColor="text2"/>
          <w:sz w:val="26"/>
          <w:szCs w:val="26"/>
          <w:lang w:val="en-IN"/>
        </w:rPr>
      </w:pPr>
      <w:r w:rsidRPr="00D756BB">
        <w:rPr>
          <w:b/>
          <w:bCs/>
          <w:color w:val="1F497D" w:themeColor="text2"/>
          <w:sz w:val="26"/>
          <w:szCs w:val="26"/>
          <w:lang w:val="en-IN"/>
        </w:rPr>
        <w:t xml:space="preserve">2.2.2 </w:t>
      </w:r>
      <w:proofErr w:type="spellStart"/>
      <w:r w:rsidRPr="00D756BB">
        <w:rPr>
          <w:b/>
          <w:bCs/>
          <w:color w:val="1F497D" w:themeColor="text2"/>
          <w:sz w:val="26"/>
          <w:szCs w:val="26"/>
          <w:lang w:val="en-IN"/>
        </w:rPr>
        <w:t>loadQuestions</w:t>
      </w:r>
      <w:proofErr w:type="spellEnd"/>
      <w:r w:rsidRPr="00D756BB">
        <w:rPr>
          <w:b/>
          <w:bCs/>
          <w:color w:val="1F497D" w:themeColor="text2"/>
          <w:sz w:val="26"/>
          <w:szCs w:val="26"/>
          <w:lang w:val="en-IN"/>
        </w:rPr>
        <w:t>() Function</w:t>
      </w:r>
    </w:p>
    <w:p w14:paraId="2C6C78C0" w14:textId="77777777" w:rsidR="00DA13C0" w:rsidRPr="00A87D04" w:rsidRDefault="00DA13C0" w:rsidP="00A87D04">
      <w:pPr>
        <w:spacing w:line="360" w:lineRule="auto"/>
        <w:rPr>
          <w:sz w:val="26"/>
          <w:szCs w:val="26"/>
          <w:lang w:val="en-IN"/>
        </w:rPr>
      </w:pPr>
      <w:r w:rsidRPr="00A87D04">
        <w:rPr>
          <w:sz w:val="26"/>
          <w:szCs w:val="26"/>
          <w:lang w:val="en-IN"/>
        </w:rPr>
        <w:t>This function reads questions from the external CSV file.</w:t>
      </w:r>
    </w:p>
    <w:p w14:paraId="03A11CE6" w14:textId="774FD1BA" w:rsidR="00DA13C0" w:rsidRPr="00A87D04" w:rsidRDefault="00DA13C0" w:rsidP="00A87D04">
      <w:pPr>
        <w:pStyle w:val="ListParagraph"/>
        <w:numPr>
          <w:ilvl w:val="0"/>
          <w:numId w:val="20"/>
        </w:numPr>
        <w:spacing w:after="0" w:line="360" w:lineRule="auto"/>
        <w:rPr>
          <w:sz w:val="26"/>
          <w:szCs w:val="26"/>
          <w:lang w:val="en-IN"/>
        </w:rPr>
      </w:pPr>
      <w:proofErr w:type="spellStart"/>
      <w:r w:rsidRPr="00A87D04">
        <w:rPr>
          <w:sz w:val="26"/>
          <w:szCs w:val="26"/>
          <w:lang w:val="en-IN"/>
        </w:rPr>
        <w:t>ifstream</w:t>
      </w:r>
      <w:proofErr w:type="spellEnd"/>
      <w:r w:rsidRPr="00A87D04">
        <w:rPr>
          <w:sz w:val="26"/>
          <w:szCs w:val="26"/>
          <w:lang w:val="en-IN"/>
        </w:rPr>
        <w:t xml:space="preserve"> opens the file for reading.</w:t>
      </w:r>
    </w:p>
    <w:p w14:paraId="56DE541B" w14:textId="6C933BDE" w:rsidR="00DA13C0" w:rsidRPr="00A87D04" w:rsidRDefault="00DA13C0" w:rsidP="00A87D04">
      <w:pPr>
        <w:pStyle w:val="ListParagraph"/>
        <w:numPr>
          <w:ilvl w:val="0"/>
          <w:numId w:val="20"/>
        </w:numPr>
        <w:spacing w:after="0" w:line="360" w:lineRule="auto"/>
        <w:rPr>
          <w:sz w:val="26"/>
          <w:szCs w:val="26"/>
          <w:lang w:val="en-IN"/>
        </w:rPr>
      </w:pPr>
      <w:proofErr w:type="spellStart"/>
      <w:r w:rsidRPr="00A87D04">
        <w:rPr>
          <w:sz w:val="26"/>
          <w:szCs w:val="26"/>
          <w:lang w:val="en-IN"/>
        </w:rPr>
        <w:t>getline</w:t>
      </w:r>
      <w:proofErr w:type="spellEnd"/>
      <w:r w:rsidRPr="00A87D04">
        <w:rPr>
          <w:sz w:val="26"/>
          <w:szCs w:val="26"/>
          <w:lang w:val="en-IN"/>
        </w:rPr>
        <w:t>() reads each line and separates the fields.</w:t>
      </w:r>
    </w:p>
    <w:p w14:paraId="2A4D84A0" w14:textId="602ECFDB" w:rsidR="00DA13C0" w:rsidRPr="00A87D04" w:rsidRDefault="00DA13C0" w:rsidP="00A87D04">
      <w:pPr>
        <w:pStyle w:val="ListParagraph"/>
        <w:numPr>
          <w:ilvl w:val="0"/>
          <w:numId w:val="20"/>
        </w:numPr>
        <w:spacing w:after="0" w:line="360" w:lineRule="auto"/>
        <w:rPr>
          <w:sz w:val="26"/>
          <w:szCs w:val="26"/>
          <w:lang w:val="en-IN"/>
        </w:rPr>
      </w:pPr>
      <w:proofErr w:type="spellStart"/>
      <w:r w:rsidRPr="00A87D04">
        <w:rPr>
          <w:sz w:val="26"/>
          <w:szCs w:val="26"/>
          <w:lang w:val="en-IN"/>
        </w:rPr>
        <w:lastRenderedPageBreak/>
        <w:t>stringstream</w:t>
      </w:r>
      <w:proofErr w:type="spellEnd"/>
      <w:r w:rsidRPr="00A87D04">
        <w:rPr>
          <w:sz w:val="26"/>
          <w:szCs w:val="26"/>
          <w:lang w:val="en-IN"/>
        </w:rPr>
        <w:t xml:space="preserve"> processes a row by splitting it at commas.</w:t>
      </w:r>
    </w:p>
    <w:p w14:paraId="7AE5A86A" w14:textId="482ED3D8" w:rsidR="00DA13C0" w:rsidRPr="00A87D04" w:rsidRDefault="00DA13C0" w:rsidP="00A87D04">
      <w:pPr>
        <w:pStyle w:val="ListParagraph"/>
        <w:numPr>
          <w:ilvl w:val="0"/>
          <w:numId w:val="20"/>
        </w:numPr>
        <w:spacing w:after="0" w:line="360" w:lineRule="auto"/>
        <w:rPr>
          <w:sz w:val="26"/>
          <w:szCs w:val="26"/>
          <w:lang w:val="en-IN"/>
        </w:rPr>
      </w:pPr>
      <w:proofErr w:type="spellStart"/>
      <w:r w:rsidRPr="00A87D04">
        <w:rPr>
          <w:sz w:val="26"/>
          <w:szCs w:val="26"/>
          <w:lang w:val="en-IN"/>
        </w:rPr>
        <w:t>atoi</w:t>
      </w:r>
      <w:proofErr w:type="spellEnd"/>
      <w:r w:rsidRPr="00A87D04">
        <w:rPr>
          <w:sz w:val="26"/>
          <w:szCs w:val="26"/>
          <w:lang w:val="en-IN"/>
        </w:rPr>
        <w:t>() converts the correct-answer text into an integer.</w:t>
      </w:r>
    </w:p>
    <w:p w14:paraId="577AF6D9" w14:textId="4B169E5A" w:rsidR="00DA13C0" w:rsidRPr="00A87D04" w:rsidRDefault="00DA13C0" w:rsidP="00A87D04">
      <w:pPr>
        <w:pStyle w:val="ListParagraph"/>
        <w:numPr>
          <w:ilvl w:val="0"/>
          <w:numId w:val="20"/>
        </w:numPr>
        <w:spacing w:after="0" w:line="360" w:lineRule="auto"/>
        <w:rPr>
          <w:sz w:val="26"/>
          <w:szCs w:val="26"/>
          <w:lang w:val="en-IN"/>
        </w:rPr>
      </w:pPr>
      <w:proofErr w:type="spellStart"/>
      <w:r w:rsidRPr="00A87D04">
        <w:rPr>
          <w:sz w:val="26"/>
          <w:szCs w:val="26"/>
          <w:lang w:val="en-IN"/>
        </w:rPr>
        <w:t>push_back</w:t>
      </w:r>
      <w:proofErr w:type="spellEnd"/>
      <w:r w:rsidRPr="00A87D04">
        <w:rPr>
          <w:sz w:val="26"/>
          <w:szCs w:val="26"/>
          <w:lang w:val="en-IN"/>
        </w:rPr>
        <w:t>() adds the completed question to the vector.</w:t>
      </w:r>
    </w:p>
    <w:p w14:paraId="70827F56" w14:textId="548D51A3" w:rsidR="0067213E" w:rsidRDefault="00DA13C0" w:rsidP="00A87D04">
      <w:pPr>
        <w:spacing w:line="360" w:lineRule="auto"/>
        <w:rPr>
          <w:sz w:val="26"/>
          <w:szCs w:val="26"/>
        </w:rPr>
      </w:pPr>
      <w:r w:rsidRPr="00A87D04">
        <w:rPr>
          <w:sz w:val="26"/>
          <w:szCs w:val="26"/>
        </w:rPr>
        <w:t>The function returns the vector containing the loaded questions.</w:t>
      </w:r>
    </w:p>
    <w:p w14:paraId="0C0BA7AB" w14:textId="77777777" w:rsidR="00DA13C0" w:rsidRPr="006D644C" w:rsidRDefault="00DA13C0" w:rsidP="006D644C">
      <w:pPr>
        <w:pStyle w:val="Heading2"/>
        <w:spacing w:before="160" w:after="120" w:line="360" w:lineRule="auto"/>
        <w:rPr>
          <w:rFonts w:ascii="Times New Roman" w:hAnsi="Times New Roman" w:cs="Times New Roman"/>
          <w:lang w:val="en-IN"/>
        </w:rPr>
      </w:pPr>
      <w:r w:rsidRPr="006D644C">
        <w:rPr>
          <w:rFonts w:ascii="Times New Roman" w:hAnsi="Times New Roman" w:cs="Times New Roman"/>
          <w:lang w:val="en-IN"/>
        </w:rPr>
        <w:lastRenderedPageBreak/>
        <w:t xml:space="preserve">2.2.3 </w:t>
      </w:r>
      <w:proofErr w:type="spellStart"/>
      <w:r w:rsidRPr="006D644C">
        <w:rPr>
          <w:rFonts w:ascii="Times New Roman" w:hAnsi="Times New Roman" w:cs="Times New Roman"/>
          <w:lang w:val="en-IN"/>
        </w:rPr>
        <w:t>startQuiz</w:t>
      </w:r>
      <w:proofErr w:type="spellEnd"/>
      <w:r w:rsidRPr="006D644C">
        <w:rPr>
          <w:rFonts w:ascii="Times New Roman" w:hAnsi="Times New Roman" w:cs="Times New Roman"/>
          <w:lang w:val="en-IN"/>
        </w:rPr>
        <w:t>() Function</w:t>
      </w:r>
    </w:p>
    <w:p w14:paraId="362C1560"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This function conducts the quiz for the selected topic.</w:t>
      </w:r>
    </w:p>
    <w:p w14:paraId="543CDDF0"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It initializes the score and total question count, checks each question's topic and displays only matching questions. It then displays four options and accepts the player's answer.</w:t>
      </w:r>
    </w:p>
    <w:p w14:paraId="3E1B26C4"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If the answer is between 1 and 4, the program compares it with the correct-answer number. Correct answers increase the score, while incorrect answers display feedback and the stored correct-answer number.</w:t>
      </w:r>
    </w:p>
    <w:p w14:paraId="32AAFA3B"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After all matching questions are processed, the function calculates the percentage and grade and displays the final result.</w:t>
      </w:r>
    </w:p>
    <w:p w14:paraId="644E78C8" w14:textId="77777777" w:rsidR="00DA13C0" w:rsidRPr="006D644C" w:rsidRDefault="00DA13C0" w:rsidP="006D644C">
      <w:pPr>
        <w:pStyle w:val="Heading2"/>
        <w:spacing w:before="160" w:after="120" w:line="360" w:lineRule="auto"/>
        <w:rPr>
          <w:rFonts w:ascii="Times New Roman" w:hAnsi="Times New Roman" w:cs="Times New Roman"/>
          <w:lang w:val="en-IN"/>
        </w:rPr>
      </w:pPr>
      <w:r w:rsidRPr="006D644C">
        <w:rPr>
          <w:rFonts w:ascii="Times New Roman" w:hAnsi="Times New Roman" w:cs="Times New Roman"/>
          <w:lang w:val="en-IN"/>
        </w:rPr>
        <w:t>2.2.4 main() Function</w:t>
      </w:r>
    </w:p>
    <w:p w14:paraId="317C7835"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The main() function controls the overall execution of the program.</w:t>
      </w:r>
    </w:p>
    <w:p w14:paraId="0F1C6425"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 xml:space="preserve">It loads the questions, checks whether the question bank is empty, accepts the player's name and displays the topic menu. The selected number is converted into a topic name, and </w:t>
      </w:r>
      <w:proofErr w:type="spellStart"/>
      <w:r w:rsidRPr="006D644C">
        <w:rPr>
          <w:rFonts w:ascii="Times New Roman" w:hAnsi="Times New Roman" w:cs="Times New Roman"/>
          <w:b w:val="0"/>
          <w:bCs w:val="0"/>
          <w:color w:val="auto"/>
          <w:lang w:val="en-IN"/>
        </w:rPr>
        <w:t>startQuiz</w:t>
      </w:r>
      <w:proofErr w:type="spellEnd"/>
      <w:r w:rsidRPr="006D644C">
        <w:rPr>
          <w:rFonts w:ascii="Times New Roman" w:hAnsi="Times New Roman" w:cs="Times New Roman"/>
          <w:b w:val="0"/>
          <w:bCs w:val="0"/>
          <w:color w:val="auto"/>
          <w:lang w:val="en-IN"/>
        </w:rPr>
        <w:t>() is called to conduct the quiz.</w:t>
      </w:r>
    </w:p>
    <w:p w14:paraId="4F3A9F94"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The do-while loop allows the player to play again without restarting the application.</w:t>
      </w:r>
    </w:p>
    <w:p w14:paraId="1708DD31" w14:textId="77777777" w:rsidR="00DA13C0" w:rsidRPr="006D644C" w:rsidRDefault="00DA13C0" w:rsidP="006D644C">
      <w:pPr>
        <w:pStyle w:val="Heading2"/>
        <w:spacing w:before="160" w:after="120" w:line="360" w:lineRule="auto"/>
        <w:rPr>
          <w:rFonts w:ascii="Times New Roman" w:hAnsi="Times New Roman" w:cs="Times New Roman"/>
          <w:lang w:val="en-IN"/>
        </w:rPr>
      </w:pPr>
      <w:r w:rsidRPr="006D644C">
        <w:rPr>
          <w:rFonts w:ascii="Times New Roman" w:hAnsi="Times New Roman" w:cs="Times New Roman"/>
          <w:lang w:val="en-IN"/>
        </w:rPr>
        <w:t>2.2.5 File Handling</w:t>
      </w:r>
    </w:p>
    <w:p w14:paraId="4A1A4DE8"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The question bank is stored in questions.csv, separately from the C++ source file. Its columns are:</w:t>
      </w:r>
    </w:p>
    <w:p w14:paraId="6E2BA474"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 xml:space="preserve">Topic, Question, Option1, Option2, Option3, Option4, </w:t>
      </w:r>
      <w:proofErr w:type="spellStart"/>
      <w:r w:rsidRPr="006D644C">
        <w:rPr>
          <w:rFonts w:ascii="Times New Roman" w:hAnsi="Times New Roman" w:cs="Times New Roman"/>
          <w:b w:val="0"/>
          <w:bCs w:val="0"/>
          <w:color w:val="auto"/>
          <w:lang w:val="en-IN"/>
        </w:rPr>
        <w:t>CorrectAnswer</w:t>
      </w:r>
      <w:proofErr w:type="spellEnd"/>
    </w:p>
    <w:p w14:paraId="1B50FAEB"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The program reads the CSV file when it starts. This means questions can be added or modified by editing the file while keeping the same format.</w:t>
      </w:r>
    </w:p>
    <w:p w14:paraId="0CB6B7C1" w14:textId="77777777" w:rsidR="00DA13C0" w:rsidRPr="006D644C" w:rsidRDefault="00DA13C0" w:rsidP="006D644C">
      <w:pPr>
        <w:pStyle w:val="Heading2"/>
        <w:spacing w:before="160" w:after="120" w:line="360" w:lineRule="auto"/>
        <w:rPr>
          <w:rFonts w:ascii="Times New Roman" w:hAnsi="Times New Roman" w:cs="Times New Roman"/>
          <w:b w:val="0"/>
          <w:bCs w:val="0"/>
          <w:color w:val="auto"/>
          <w:lang w:val="en-IN"/>
        </w:rPr>
      </w:pPr>
      <w:r w:rsidRPr="006D644C">
        <w:rPr>
          <w:rFonts w:ascii="Times New Roman" w:hAnsi="Times New Roman" w:cs="Times New Roman"/>
          <w:b w:val="0"/>
          <w:bCs w:val="0"/>
          <w:color w:val="auto"/>
          <w:lang w:val="en-IN"/>
        </w:rPr>
        <w:t>Current limitation: The program does not save player scores to a separate file. The score is calculated and displayed during the quiz.</w:t>
      </w:r>
    </w:p>
    <w:p w14:paraId="721686DC" w14:textId="77777777" w:rsidR="00DA13C0" w:rsidRDefault="00DA13C0" w:rsidP="00DA13C0">
      <w:pPr>
        <w:rPr>
          <w:lang w:val="en-IN"/>
        </w:rPr>
      </w:pPr>
    </w:p>
    <w:p w14:paraId="788315CA" w14:textId="77777777" w:rsidR="00DA13C0" w:rsidRDefault="00DA13C0" w:rsidP="00DA13C0">
      <w:pPr>
        <w:rPr>
          <w:lang w:val="en-IN"/>
        </w:rPr>
      </w:pPr>
    </w:p>
    <w:p w14:paraId="731921C1" w14:textId="77777777" w:rsidR="00DA13C0" w:rsidRDefault="00DA13C0" w:rsidP="00DA13C0">
      <w:pPr>
        <w:rPr>
          <w:lang w:val="en-IN"/>
        </w:rPr>
      </w:pPr>
    </w:p>
    <w:p w14:paraId="3E1D329E" w14:textId="77777777" w:rsidR="00DA13C0" w:rsidRDefault="00DA13C0" w:rsidP="00DA13C0">
      <w:pPr>
        <w:rPr>
          <w:lang w:val="en-IN"/>
        </w:rPr>
      </w:pPr>
    </w:p>
    <w:p w14:paraId="044F61EE" w14:textId="77777777" w:rsidR="00DA13C0" w:rsidRDefault="00DA13C0" w:rsidP="00DA13C0">
      <w:pPr>
        <w:rPr>
          <w:lang w:val="en-IN"/>
        </w:rPr>
      </w:pPr>
    </w:p>
    <w:p w14:paraId="06DC96B6" w14:textId="77777777" w:rsidR="00DA13C0" w:rsidRDefault="00DA13C0" w:rsidP="00DA13C0">
      <w:pPr>
        <w:rPr>
          <w:lang w:val="en-IN"/>
        </w:rPr>
      </w:pPr>
    </w:p>
    <w:p w14:paraId="10918841" w14:textId="77777777" w:rsidR="00DA13C0" w:rsidRPr="00DA13C0" w:rsidRDefault="00DA13C0" w:rsidP="00DA13C0">
      <w:pPr>
        <w:rPr>
          <w:lang w:val="en-IN"/>
        </w:rPr>
      </w:pPr>
    </w:p>
    <w:p w14:paraId="1E7E587F" w14:textId="1D3365DC" w:rsidR="00DA13C0" w:rsidRDefault="00DA13C0" w:rsidP="00DA13C0">
      <w:pPr>
        <w:rPr>
          <w:rFonts w:cs="Times New Roman"/>
          <w:b/>
          <w:bCs/>
          <w:color w:val="1F497D" w:themeColor="text2"/>
          <w:sz w:val="26"/>
          <w:szCs w:val="26"/>
        </w:rPr>
      </w:pPr>
      <w:r w:rsidRPr="00DA13C0">
        <w:rPr>
          <w:rFonts w:cs="Times New Roman"/>
          <w:b/>
          <w:bCs/>
          <w:color w:val="1F497D" w:themeColor="text2"/>
          <w:sz w:val="26"/>
          <w:szCs w:val="26"/>
        </w:rPr>
        <w:t>2.2.6 Program Data Flow</w:t>
      </w:r>
    </w:p>
    <w:p w14:paraId="18EC7C19" w14:textId="60D4B0B3" w:rsidR="00DA13C0" w:rsidRDefault="00DA13C0" w:rsidP="00DA13C0">
      <w:pPr>
        <w:rPr>
          <w:rFonts w:cs="Times New Roman"/>
          <w:b/>
          <w:bCs/>
          <w:color w:val="1F497D" w:themeColor="text2"/>
          <w:sz w:val="26"/>
          <w:szCs w:val="26"/>
          <w:lang w:val="en-IN"/>
        </w:rPr>
      </w:pPr>
      <w:r w:rsidRPr="00DA13C0">
        <w:rPr>
          <w:rFonts w:cs="Times New Roman"/>
          <w:b/>
          <w:bCs/>
          <w:noProof/>
          <w:color w:val="1F497D" w:themeColor="text2"/>
          <w:sz w:val="26"/>
          <w:szCs w:val="26"/>
          <w:lang w:val="en-IN"/>
        </w:rPr>
        <w:drawing>
          <wp:inline distT="0" distB="0" distL="0" distR="0" wp14:anchorId="5A8BBBCF" wp14:editId="01AD26E4">
            <wp:extent cx="6126480" cy="3926205"/>
            <wp:effectExtent l="0" t="0" r="7620" b="0"/>
            <wp:docPr id="35562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0395" name=""/>
                    <pic:cNvPicPr/>
                  </pic:nvPicPr>
                  <pic:blipFill>
                    <a:blip r:embed="rId12"/>
                    <a:stretch>
                      <a:fillRect/>
                    </a:stretch>
                  </pic:blipFill>
                  <pic:spPr>
                    <a:xfrm>
                      <a:off x="0" y="0"/>
                      <a:ext cx="6126480" cy="3926205"/>
                    </a:xfrm>
                    <a:prstGeom prst="rect">
                      <a:avLst/>
                    </a:prstGeom>
                  </pic:spPr>
                </pic:pic>
              </a:graphicData>
            </a:graphic>
          </wp:inline>
        </w:drawing>
      </w:r>
    </w:p>
    <w:p w14:paraId="636D1FC7" w14:textId="1C0F1050" w:rsidR="00674B53" w:rsidRDefault="00674B53" w:rsidP="00DA13C0">
      <w:pPr>
        <w:rPr>
          <w:rFonts w:cs="Times New Roman"/>
          <w:b/>
          <w:bCs/>
          <w:color w:val="1F497D" w:themeColor="text2"/>
          <w:sz w:val="26"/>
          <w:szCs w:val="26"/>
          <w:lang w:val="en-IN"/>
        </w:rPr>
      </w:pPr>
      <w:r>
        <w:rPr>
          <w:rFonts w:cs="Times New Roman"/>
          <w:b/>
          <w:bCs/>
          <w:color w:val="1F497D" w:themeColor="text2"/>
          <w:sz w:val="26"/>
          <w:szCs w:val="26"/>
          <w:lang w:val="en-IN"/>
        </w:rPr>
        <w:t>Source Code:</w:t>
      </w:r>
    </w:p>
    <w:p w14:paraId="770961B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&lt;iostream&gt;</w:t>
      </w:r>
    </w:p>
    <w:p w14:paraId="3DF5FBE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w:t>
      </w:r>
      <w:proofErr w:type="spellStart"/>
      <w:r w:rsidRPr="009759A9">
        <w:rPr>
          <w:rFonts w:cs="Times New Roman"/>
          <w:b/>
          <w:bCs/>
          <w:color w:val="000000" w:themeColor="text1"/>
          <w:sz w:val="26"/>
          <w:szCs w:val="26"/>
          <w:lang w:val="en-IN"/>
        </w:rPr>
        <w:t>fstream</w:t>
      </w:r>
      <w:proofErr w:type="spellEnd"/>
      <w:r w:rsidRPr="009759A9">
        <w:rPr>
          <w:rFonts w:cs="Times New Roman"/>
          <w:b/>
          <w:bCs/>
          <w:color w:val="000000" w:themeColor="text1"/>
          <w:sz w:val="26"/>
          <w:szCs w:val="26"/>
          <w:lang w:val="en-IN"/>
        </w:rPr>
        <w:t>&gt;</w:t>
      </w:r>
    </w:p>
    <w:p w14:paraId="20CE7C2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w:t>
      </w:r>
      <w:proofErr w:type="spellStart"/>
      <w:r w:rsidRPr="009759A9">
        <w:rPr>
          <w:rFonts w:cs="Times New Roman"/>
          <w:b/>
          <w:bCs/>
          <w:color w:val="000000" w:themeColor="text1"/>
          <w:sz w:val="26"/>
          <w:szCs w:val="26"/>
          <w:lang w:val="en-IN"/>
        </w:rPr>
        <w:t>sstream</w:t>
      </w:r>
      <w:proofErr w:type="spellEnd"/>
      <w:r w:rsidRPr="009759A9">
        <w:rPr>
          <w:rFonts w:cs="Times New Roman"/>
          <w:b/>
          <w:bCs/>
          <w:color w:val="000000" w:themeColor="text1"/>
          <w:sz w:val="26"/>
          <w:szCs w:val="26"/>
          <w:lang w:val="en-IN"/>
        </w:rPr>
        <w:t>&gt;</w:t>
      </w:r>
    </w:p>
    <w:p w14:paraId="2C7DC1D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&lt;vector&gt;</w:t>
      </w:r>
    </w:p>
    <w:p w14:paraId="6F81BDC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&lt;string&gt;</w:t>
      </w:r>
    </w:p>
    <w:p w14:paraId="5F5B4ED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#include &lt;</w:t>
      </w:r>
      <w:proofErr w:type="spellStart"/>
      <w:r w:rsidRPr="009759A9">
        <w:rPr>
          <w:rFonts w:cs="Times New Roman"/>
          <w:b/>
          <w:bCs/>
          <w:color w:val="000000" w:themeColor="text1"/>
          <w:sz w:val="26"/>
          <w:szCs w:val="26"/>
          <w:lang w:val="en-IN"/>
        </w:rPr>
        <w:t>cstdlib</w:t>
      </w:r>
      <w:proofErr w:type="spellEnd"/>
      <w:r w:rsidRPr="009759A9">
        <w:rPr>
          <w:rFonts w:cs="Times New Roman"/>
          <w:b/>
          <w:bCs/>
          <w:color w:val="000000" w:themeColor="text1"/>
          <w:sz w:val="26"/>
          <w:szCs w:val="26"/>
          <w:lang w:val="en-IN"/>
        </w:rPr>
        <w:t>&gt;</w:t>
      </w:r>
    </w:p>
    <w:p w14:paraId="4CED7BFB"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using namespace std;</w:t>
      </w:r>
    </w:p>
    <w:p w14:paraId="4DBA2426" w14:textId="77777777" w:rsidR="009759A9" w:rsidRPr="009759A9" w:rsidRDefault="009759A9" w:rsidP="009759A9">
      <w:pPr>
        <w:rPr>
          <w:rFonts w:cs="Times New Roman"/>
          <w:b/>
          <w:bCs/>
          <w:color w:val="000000" w:themeColor="text1"/>
          <w:sz w:val="26"/>
          <w:szCs w:val="26"/>
          <w:lang w:val="en-IN"/>
        </w:rPr>
      </w:pPr>
    </w:p>
    <w:p w14:paraId="7909A91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Structure to store one question</w:t>
      </w:r>
    </w:p>
    <w:p w14:paraId="02A87E5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struct Question</w:t>
      </w:r>
    </w:p>
    <w:p w14:paraId="1502D4A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28A4BB6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topic;</w:t>
      </w:r>
    </w:p>
    <w:p w14:paraId="52B51EE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question;</w:t>
      </w:r>
    </w:p>
    <w:p w14:paraId="096F534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option1;</w:t>
      </w:r>
    </w:p>
    <w:p w14:paraId="0EDA3F4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option2;</w:t>
      </w:r>
    </w:p>
    <w:p w14:paraId="65B97B8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option3;</w:t>
      </w:r>
    </w:p>
    <w:p w14:paraId="17C3C40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option4;</w:t>
      </w:r>
    </w:p>
    <w:p w14:paraId="4C43206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int </w:t>
      </w:r>
      <w:proofErr w:type="spellStart"/>
      <w:r w:rsidRPr="009759A9">
        <w:rPr>
          <w:rFonts w:cs="Times New Roman"/>
          <w:b/>
          <w:bCs/>
          <w:color w:val="000000" w:themeColor="text1"/>
          <w:sz w:val="26"/>
          <w:szCs w:val="26"/>
          <w:lang w:val="en-IN"/>
        </w:rPr>
        <w:t>correctAnswer</w:t>
      </w:r>
      <w:proofErr w:type="spellEnd"/>
      <w:r w:rsidRPr="009759A9">
        <w:rPr>
          <w:rFonts w:cs="Times New Roman"/>
          <w:b/>
          <w:bCs/>
          <w:color w:val="000000" w:themeColor="text1"/>
          <w:sz w:val="26"/>
          <w:szCs w:val="26"/>
          <w:lang w:val="en-IN"/>
        </w:rPr>
        <w:t>;</w:t>
      </w:r>
    </w:p>
    <w:p w14:paraId="463FA2B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1251BA92" w14:textId="77777777" w:rsidR="009759A9" w:rsidRPr="009759A9" w:rsidRDefault="009759A9" w:rsidP="009759A9">
      <w:pPr>
        <w:rPr>
          <w:rFonts w:cs="Times New Roman"/>
          <w:b/>
          <w:bCs/>
          <w:color w:val="000000" w:themeColor="text1"/>
          <w:sz w:val="26"/>
          <w:szCs w:val="26"/>
          <w:lang w:val="en-IN"/>
        </w:rPr>
      </w:pPr>
    </w:p>
    <w:p w14:paraId="646F2B1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Read questions from CSV file</w:t>
      </w:r>
    </w:p>
    <w:p w14:paraId="17D4BFB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vector&lt;Question&gt; </w:t>
      </w:r>
      <w:proofErr w:type="spellStart"/>
      <w:r w:rsidRPr="009759A9">
        <w:rPr>
          <w:rFonts w:cs="Times New Roman"/>
          <w:b/>
          <w:bCs/>
          <w:color w:val="000000" w:themeColor="text1"/>
          <w:sz w:val="26"/>
          <w:szCs w:val="26"/>
          <w:lang w:val="en-IN"/>
        </w:rPr>
        <w:t>loadQuestions</w:t>
      </w:r>
      <w:proofErr w:type="spellEnd"/>
      <w:r w:rsidRPr="009759A9">
        <w:rPr>
          <w:rFonts w:cs="Times New Roman"/>
          <w:b/>
          <w:bCs/>
          <w:color w:val="000000" w:themeColor="text1"/>
          <w:sz w:val="26"/>
          <w:szCs w:val="26"/>
          <w:lang w:val="en-IN"/>
        </w:rPr>
        <w:t>()</w:t>
      </w:r>
    </w:p>
    <w:p w14:paraId="57CC79D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5A6B388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vector&lt;Question&gt; questions;</w:t>
      </w:r>
    </w:p>
    <w:p w14:paraId="5E652DF8" w14:textId="77777777" w:rsidR="009759A9" w:rsidRPr="009759A9" w:rsidRDefault="009759A9" w:rsidP="009759A9">
      <w:pPr>
        <w:rPr>
          <w:rFonts w:cs="Times New Roman"/>
          <w:b/>
          <w:bCs/>
          <w:color w:val="000000" w:themeColor="text1"/>
          <w:sz w:val="26"/>
          <w:szCs w:val="26"/>
          <w:lang w:val="en-IN"/>
        </w:rPr>
      </w:pPr>
    </w:p>
    <w:p w14:paraId="6AA17E8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ifstream</w:t>
      </w:r>
      <w:proofErr w:type="spellEnd"/>
      <w:r w:rsidRPr="009759A9">
        <w:rPr>
          <w:rFonts w:cs="Times New Roman"/>
          <w:b/>
          <w:bCs/>
          <w:color w:val="000000" w:themeColor="text1"/>
          <w:sz w:val="26"/>
          <w:szCs w:val="26"/>
          <w:lang w:val="en-IN"/>
        </w:rPr>
        <w:t xml:space="preserve"> file("questions.csv");</w:t>
      </w:r>
    </w:p>
    <w:p w14:paraId="507ED48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line;</w:t>
      </w:r>
    </w:p>
    <w:p w14:paraId="2CAD468B" w14:textId="77777777" w:rsidR="009759A9" w:rsidRPr="009759A9" w:rsidRDefault="009759A9" w:rsidP="009759A9">
      <w:pPr>
        <w:rPr>
          <w:rFonts w:cs="Times New Roman"/>
          <w:b/>
          <w:bCs/>
          <w:color w:val="000000" w:themeColor="text1"/>
          <w:sz w:val="26"/>
          <w:szCs w:val="26"/>
          <w:lang w:val="en-IN"/>
        </w:rPr>
      </w:pPr>
    </w:p>
    <w:p w14:paraId="0E781F1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Skip the first row (column names)</w:t>
      </w:r>
    </w:p>
    <w:p w14:paraId="314E3C2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(file, line);</w:t>
      </w:r>
    </w:p>
    <w:p w14:paraId="2165985B" w14:textId="77777777" w:rsidR="009759A9" w:rsidRPr="009759A9" w:rsidRDefault="009759A9" w:rsidP="009759A9">
      <w:pPr>
        <w:rPr>
          <w:rFonts w:cs="Times New Roman"/>
          <w:b/>
          <w:bCs/>
          <w:color w:val="000000" w:themeColor="text1"/>
          <w:sz w:val="26"/>
          <w:szCs w:val="26"/>
          <w:lang w:val="en-IN"/>
        </w:rPr>
      </w:pPr>
    </w:p>
    <w:p w14:paraId="519290C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while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(file, line))</w:t>
      </w:r>
    </w:p>
    <w:p w14:paraId="7EC92B8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w:t>
      </w:r>
    </w:p>
    <w:p w14:paraId="0699042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stringstream</w:t>
      </w:r>
      <w:proofErr w:type="spellEnd"/>
      <w:r w:rsidRPr="009759A9">
        <w:rPr>
          <w:rFonts w:cs="Times New Roman"/>
          <w:b/>
          <w:bCs/>
          <w:color w:val="000000" w:themeColor="text1"/>
          <w:sz w:val="26"/>
          <w:szCs w:val="26"/>
          <w:lang w:val="en-IN"/>
        </w:rPr>
        <w:t xml:space="preserve"> ss(line);</w:t>
      </w:r>
    </w:p>
    <w:p w14:paraId="3741726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data;</w:t>
      </w:r>
    </w:p>
    <w:p w14:paraId="64CFE87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Question q;</w:t>
      </w:r>
    </w:p>
    <w:p w14:paraId="1716C6EC" w14:textId="77777777" w:rsidR="009759A9" w:rsidRPr="009759A9" w:rsidRDefault="009759A9" w:rsidP="009759A9">
      <w:pPr>
        <w:rPr>
          <w:rFonts w:cs="Times New Roman"/>
          <w:b/>
          <w:bCs/>
          <w:color w:val="000000" w:themeColor="text1"/>
          <w:sz w:val="26"/>
          <w:szCs w:val="26"/>
          <w:lang w:val="en-IN"/>
        </w:rPr>
      </w:pPr>
    </w:p>
    <w:p w14:paraId="5FDA187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 xml:space="preserve">(ss, </w:t>
      </w:r>
      <w:proofErr w:type="spellStart"/>
      <w:r w:rsidRPr="009759A9">
        <w:rPr>
          <w:rFonts w:cs="Times New Roman"/>
          <w:b/>
          <w:bCs/>
          <w:color w:val="000000" w:themeColor="text1"/>
          <w:sz w:val="26"/>
          <w:szCs w:val="26"/>
          <w:lang w:val="en-IN"/>
        </w:rPr>
        <w:t>q.topic</w:t>
      </w:r>
      <w:proofErr w:type="spellEnd"/>
      <w:r w:rsidRPr="009759A9">
        <w:rPr>
          <w:rFonts w:cs="Times New Roman"/>
          <w:b/>
          <w:bCs/>
          <w:color w:val="000000" w:themeColor="text1"/>
          <w:sz w:val="26"/>
          <w:szCs w:val="26"/>
          <w:lang w:val="en-IN"/>
        </w:rPr>
        <w:t>, ',');</w:t>
      </w:r>
    </w:p>
    <w:p w14:paraId="4CE940B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 xml:space="preserve">(ss, </w:t>
      </w:r>
      <w:proofErr w:type="spellStart"/>
      <w:r w:rsidRPr="009759A9">
        <w:rPr>
          <w:rFonts w:cs="Times New Roman"/>
          <w:b/>
          <w:bCs/>
          <w:color w:val="000000" w:themeColor="text1"/>
          <w:sz w:val="26"/>
          <w:szCs w:val="26"/>
          <w:lang w:val="en-IN"/>
        </w:rPr>
        <w:t>q.question</w:t>
      </w:r>
      <w:proofErr w:type="spellEnd"/>
      <w:r w:rsidRPr="009759A9">
        <w:rPr>
          <w:rFonts w:cs="Times New Roman"/>
          <w:b/>
          <w:bCs/>
          <w:color w:val="000000" w:themeColor="text1"/>
          <w:sz w:val="26"/>
          <w:szCs w:val="26"/>
          <w:lang w:val="en-IN"/>
        </w:rPr>
        <w:t>, ',');</w:t>
      </w:r>
    </w:p>
    <w:p w14:paraId="2B64316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(ss, q.option1, ',');</w:t>
      </w:r>
    </w:p>
    <w:p w14:paraId="3DC8FBF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(ss, q.option2, ',');</w:t>
      </w:r>
    </w:p>
    <w:p w14:paraId="6277E72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(ss, q.option3, ',');</w:t>
      </w:r>
    </w:p>
    <w:p w14:paraId="2CEAF57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(ss, q.option4, ',');</w:t>
      </w:r>
    </w:p>
    <w:p w14:paraId="4CD7C892" w14:textId="77777777" w:rsidR="009759A9" w:rsidRPr="009759A9" w:rsidRDefault="009759A9" w:rsidP="009759A9">
      <w:pPr>
        <w:rPr>
          <w:rFonts w:cs="Times New Roman"/>
          <w:b/>
          <w:bCs/>
          <w:color w:val="000000" w:themeColor="text1"/>
          <w:sz w:val="26"/>
          <w:szCs w:val="26"/>
          <w:lang w:val="en-IN"/>
        </w:rPr>
      </w:pPr>
    </w:p>
    <w:p w14:paraId="0D3669E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(ss, data, ',');</w:t>
      </w:r>
    </w:p>
    <w:p w14:paraId="7B8A574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q.correctAnswer</w:t>
      </w:r>
      <w:proofErr w:type="spellEnd"/>
      <w:r w:rsidRPr="009759A9">
        <w:rPr>
          <w:rFonts w:cs="Times New Roman"/>
          <w:b/>
          <w:bCs/>
          <w:color w:val="000000" w:themeColor="text1"/>
          <w:sz w:val="26"/>
          <w:szCs w:val="26"/>
          <w:lang w:val="en-IN"/>
        </w:rPr>
        <w:t xml:space="preserve"> = </w:t>
      </w:r>
      <w:proofErr w:type="spellStart"/>
      <w:r w:rsidRPr="009759A9">
        <w:rPr>
          <w:rFonts w:cs="Times New Roman"/>
          <w:b/>
          <w:bCs/>
          <w:color w:val="000000" w:themeColor="text1"/>
          <w:sz w:val="26"/>
          <w:szCs w:val="26"/>
          <w:lang w:val="en-IN"/>
        </w:rPr>
        <w:t>atoi</w:t>
      </w:r>
      <w:proofErr w:type="spellEnd"/>
      <w:r w:rsidRPr="009759A9">
        <w:rPr>
          <w:rFonts w:cs="Times New Roman"/>
          <w:b/>
          <w:bCs/>
          <w:color w:val="000000" w:themeColor="text1"/>
          <w:sz w:val="26"/>
          <w:szCs w:val="26"/>
          <w:lang w:val="en-IN"/>
        </w:rPr>
        <w:t>(</w:t>
      </w:r>
      <w:proofErr w:type="spellStart"/>
      <w:r w:rsidRPr="009759A9">
        <w:rPr>
          <w:rFonts w:cs="Times New Roman"/>
          <w:b/>
          <w:bCs/>
          <w:color w:val="000000" w:themeColor="text1"/>
          <w:sz w:val="26"/>
          <w:szCs w:val="26"/>
          <w:lang w:val="en-IN"/>
        </w:rPr>
        <w:t>data.c_str</w:t>
      </w:r>
      <w:proofErr w:type="spellEnd"/>
      <w:r w:rsidRPr="009759A9">
        <w:rPr>
          <w:rFonts w:cs="Times New Roman"/>
          <w:b/>
          <w:bCs/>
          <w:color w:val="000000" w:themeColor="text1"/>
          <w:sz w:val="26"/>
          <w:szCs w:val="26"/>
          <w:lang w:val="en-IN"/>
        </w:rPr>
        <w:t>());</w:t>
      </w:r>
    </w:p>
    <w:p w14:paraId="05422E43" w14:textId="77777777" w:rsidR="009759A9" w:rsidRPr="009759A9" w:rsidRDefault="009759A9" w:rsidP="009759A9">
      <w:pPr>
        <w:rPr>
          <w:rFonts w:cs="Times New Roman"/>
          <w:b/>
          <w:bCs/>
          <w:color w:val="000000" w:themeColor="text1"/>
          <w:sz w:val="26"/>
          <w:szCs w:val="26"/>
          <w:lang w:val="en-IN"/>
        </w:rPr>
      </w:pPr>
    </w:p>
    <w:p w14:paraId="56F5652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questions.push_back</w:t>
      </w:r>
      <w:proofErr w:type="spellEnd"/>
      <w:r w:rsidRPr="009759A9">
        <w:rPr>
          <w:rFonts w:cs="Times New Roman"/>
          <w:b/>
          <w:bCs/>
          <w:color w:val="000000" w:themeColor="text1"/>
          <w:sz w:val="26"/>
          <w:szCs w:val="26"/>
          <w:lang w:val="en-IN"/>
        </w:rPr>
        <w:t>(q);</w:t>
      </w:r>
    </w:p>
    <w:p w14:paraId="1F3583F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6313B666" w14:textId="77777777" w:rsidR="009759A9" w:rsidRPr="009759A9" w:rsidRDefault="009759A9" w:rsidP="009759A9">
      <w:pPr>
        <w:rPr>
          <w:rFonts w:cs="Times New Roman"/>
          <w:b/>
          <w:bCs/>
          <w:color w:val="000000" w:themeColor="text1"/>
          <w:sz w:val="26"/>
          <w:szCs w:val="26"/>
          <w:lang w:val="en-IN"/>
        </w:rPr>
      </w:pPr>
    </w:p>
    <w:p w14:paraId="06495EF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file.close</w:t>
      </w:r>
      <w:proofErr w:type="spellEnd"/>
      <w:r w:rsidRPr="009759A9">
        <w:rPr>
          <w:rFonts w:cs="Times New Roman"/>
          <w:b/>
          <w:bCs/>
          <w:color w:val="000000" w:themeColor="text1"/>
          <w:sz w:val="26"/>
          <w:szCs w:val="26"/>
          <w:lang w:val="en-IN"/>
        </w:rPr>
        <w:t>();</w:t>
      </w:r>
    </w:p>
    <w:p w14:paraId="47CC0F01" w14:textId="77777777" w:rsidR="009759A9" w:rsidRPr="009759A9" w:rsidRDefault="009759A9" w:rsidP="009759A9">
      <w:pPr>
        <w:rPr>
          <w:rFonts w:cs="Times New Roman"/>
          <w:b/>
          <w:bCs/>
          <w:color w:val="000000" w:themeColor="text1"/>
          <w:sz w:val="26"/>
          <w:szCs w:val="26"/>
          <w:lang w:val="en-IN"/>
        </w:rPr>
      </w:pPr>
    </w:p>
    <w:p w14:paraId="7A686FD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return questions;</w:t>
      </w:r>
    </w:p>
    <w:p w14:paraId="1397096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244FC7B3" w14:textId="77777777" w:rsidR="009759A9" w:rsidRPr="009759A9" w:rsidRDefault="009759A9" w:rsidP="009759A9">
      <w:pPr>
        <w:rPr>
          <w:rFonts w:cs="Times New Roman"/>
          <w:b/>
          <w:bCs/>
          <w:color w:val="000000" w:themeColor="text1"/>
          <w:sz w:val="26"/>
          <w:szCs w:val="26"/>
          <w:lang w:val="en-IN"/>
        </w:rPr>
      </w:pPr>
    </w:p>
    <w:p w14:paraId="23ACE25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Start the quiz</w:t>
      </w:r>
    </w:p>
    <w:p w14:paraId="3A74D67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void </w:t>
      </w:r>
      <w:proofErr w:type="spellStart"/>
      <w:r w:rsidRPr="009759A9">
        <w:rPr>
          <w:rFonts w:cs="Times New Roman"/>
          <w:b/>
          <w:bCs/>
          <w:color w:val="000000" w:themeColor="text1"/>
          <w:sz w:val="26"/>
          <w:szCs w:val="26"/>
          <w:lang w:val="en-IN"/>
        </w:rPr>
        <w:t>startQuiz</w:t>
      </w:r>
      <w:proofErr w:type="spellEnd"/>
      <w:r w:rsidRPr="009759A9">
        <w:rPr>
          <w:rFonts w:cs="Times New Roman"/>
          <w:b/>
          <w:bCs/>
          <w:color w:val="000000" w:themeColor="text1"/>
          <w:sz w:val="26"/>
          <w:szCs w:val="26"/>
          <w:lang w:val="en-IN"/>
        </w:rPr>
        <w:t>(vector&lt;Question&gt; questions, string topic)</w:t>
      </w:r>
    </w:p>
    <w:p w14:paraId="2F53598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w:t>
      </w:r>
    </w:p>
    <w:p w14:paraId="2B9F98B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int score = 0;</w:t>
      </w:r>
    </w:p>
    <w:p w14:paraId="24B38A0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int total = 0;</w:t>
      </w:r>
    </w:p>
    <w:p w14:paraId="16C37362" w14:textId="77777777" w:rsidR="009759A9" w:rsidRPr="009759A9" w:rsidRDefault="009759A9" w:rsidP="009759A9">
      <w:pPr>
        <w:rPr>
          <w:rFonts w:cs="Times New Roman"/>
          <w:b/>
          <w:bCs/>
          <w:color w:val="000000" w:themeColor="text1"/>
          <w:sz w:val="26"/>
          <w:szCs w:val="26"/>
          <w:lang w:val="en-IN"/>
        </w:rPr>
      </w:pPr>
    </w:p>
    <w:p w14:paraId="632E309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"\n====================================\n";</w:t>
      </w:r>
    </w:p>
    <w:p w14:paraId="7E0B27A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          " &lt;&lt; topic &lt;&lt; " QUIZ\n";</w:t>
      </w:r>
    </w:p>
    <w:p w14:paraId="0CFE571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w:t>
      </w:r>
    </w:p>
    <w:p w14:paraId="145EEFA2" w14:textId="77777777" w:rsidR="009759A9" w:rsidRPr="009759A9" w:rsidRDefault="009759A9" w:rsidP="009759A9">
      <w:pPr>
        <w:rPr>
          <w:rFonts w:cs="Times New Roman"/>
          <w:b/>
          <w:bCs/>
          <w:color w:val="000000" w:themeColor="text1"/>
          <w:sz w:val="26"/>
          <w:szCs w:val="26"/>
          <w:lang w:val="en-IN"/>
        </w:rPr>
      </w:pPr>
    </w:p>
    <w:p w14:paraId="191BE62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for (int </w:t>
      </w:r>
      <w:proofErr w:type="spellStart"/>
      <w:r w:rsidRPr="009759A9">
        <w:rPr>
          <w:rFonts w:cs="Times New Roman"/>
          <w:b/>
          <w:bCs/>
          <w:color w:val="000000" w:themeColor="text1"/>
          <w:sz w:val="26"/>
          <w:szCs w:val="26"/>
          <w:lang w:val="en-IN"/>
        </w:rPr>
        <w:t>i</w:t>
      </w:r>
      <w:proofErr w:type="spellEnd"/>
      <w:r w:rsidRPr="009759A9">
        <w:rPr>
          <w:rFonts w:cs="Times New Roman"/>
          <w:b/>
          <w:bCs/>
          <w:color w:val="000000" w:themeColor="text1"/>
          <w:sz w:val="26"/>
          <w:szCs w:val="26"/>
          <w:lang w:val="en-IN"/>
        </w:rPr>
        <w:t xml:space="preserve"> = 0; </w:t>
      </w:r>
      <w:proofErr w:type="spellStart"/>
      <w:r w:rsidRPr="009759A9">
        <w:rPr>
          <w:rFonts w:cs="Times New Roman"/>
          <w:b/>
          <w:bCs/>
          <w:color w:val="000000" w:themeColor="text1"/>
          <w:sz w:val="26"/>
          <w:szCs w:val="26"/>
          <w:lang w:val="en-IN"/>
        </w:rPr>
        <w:t>i</w:t>
      </w:r>
      <w:proofErr w:type="spellEnd"/>
      <w:r w:rsidRPr="009759A9">
        <w:rPr>
          <w:rFonts w:cs="Times New Roman"/>
          <w:b/>
          <w:bCs/>
          <w:color w:val="000000" w:themeColor="text1"/>
          <w:sz w:val="26"/>
          <w:szCs w:val="26"/>
          <w:lang w:val="en-IN"/>
        </w:rPr>
        <w:t xml:space="preserve"> &lt; </w:t>
      </w:r>
      <w:proofErr w:type="spellStart"/>
      <w:r w:rsidRPr="009759A9">
        <w:rPr>
          <w:rFonts w:cs="Times New Roman"/>
          <w:b/>
          <w:bCs/>
          <w:color w:val="000000" w:themeColor="text1"/>
          <w:sz w:val="26"/>
          <w:szCs w:val="26"/>
          <w:lang w:val="en-IN"/>
        </w:rPr>
        <w:t>questions.size</w:t>
      </w:r>
      <w:proofErr w:type="spellEnd"/>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i</w:t>
      </w:r>
      <w:proofErr w:type="spellEnd"/>
      <w:r w:rsidRPr="009759A9">
        <w:rPr>
          <w:rFonts w:cs="Times New Roman"/>
          <w:b/>
          <w:bCs/>
          <w:color w:val="000000" w:themeColor="text1"/>
          <w:sz w:val="26"/>
          <w:szCs w:val="26"/>
          <w:lang w:val="en-IN"/>
        </w:rPr>
        <w:t>++)</w:t>
      </w:r>
    </w:p>
    <w:p w14:paraId="5E58566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7DF6B1A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Question q = questions[</w:t>
      </w:r>
      <w:proofErr w:type="spellStart"/>
      <w:r w:rsidRPr="009759A9">
        <w:rPr>
          <w:rFonts w:cs="Times New Roman"/>
          <w:b/>
          <w:bCs/>
          <w:color w:val="000000" w:themeColor="text1"/>
          <w:sz w:val="26"/>
          <w:szCs w:val="26"/>
          <w:lang w:val="en-IN"/>
        </w:rPr>
        <w:t>i</w:t>
      </w:r>
      <w:proofErr w:type="spellEnd"/>
      <w:r w:rsidRPr="009759A9">
        <w:rPr>
          <w:rFonts w:cs="Times New Roman"/>
          <w:b/>
          <w:bCs/>
          <w:color w:val="000000" w:themeColor="text1"/>
          <w:sz w:val="26"/>
          <w:szCs w:val="26"/>
          <w:lang w:val="en-IN"/>
        </w:rPr>
        <w:t>];</w:t>
      </w:r>
    </w:p>
    <w:p w14:paraId="7C09915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Show only selected topic</w:t>
      </w:r>
    </w:p>
    <w:p w14:paraId="161A337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w:t>
      </w:r>
      <w:proofErr w:type="spellStart"/>
      <w:r w:rsidRPr="009759A9">
        <w:rPr>
          <w:rFonts w:cs="Times New Roman"/>
          <w:b/>
          <w:bCs/>
          <w:color w:val="000000" w:themeColor="text1"/>
          <w:sz w:val="26"/>
          <w:szCs w:val="26"/>
          <w:lang w:val="en-IN"/>
        </w:rPr>
        <w:t>q.topic</w:t>
      </w:r>
      <w:proofErr w:type="spellEnd"/>
      <w:r w:rsidRPr="009759A9">
        <w:rPr>
          <w:rFonts w:cs="Times New Roman"/>
          <w:b/>
          <w:bCs/>
          <w:color w:val="000000" w:themeColor="text1"/>
          <w:sz w:val="26"/>
          <w:szCs w:val="26"/>
          <w:lang w:val="en-IN"/>
        </w:rPr>
        <w:t xml:space="preserve"> != topic)</w:t>
      </w:r>
    </w:p>
    <w:p w14:paraId="06361DC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continue;</w:t>
      </w:r>
    </w:p>
    <w:p w14:paraId="65201255" w14:textId="77777777" w:rsidR="009759A9" w:rsidRPr="009759A9" w:rsidRDefault="009759A9" w:rsidP="009759A9">
      <w:pPr>
        <w:rPr>
          <w:rFonts w:cs="Times New Roman"/>
          <w:b/>
          <w:bCs/>
          <w:color w:val="000000" w:themeColor="text1"/>
          <w:sz w:val="26"/>
          <w:szCs w:val="26"/>
          <w:lang w:val="en-IN"/>
        </w:rPr>
      </w:pPr>
    </w:p>
    <w:p w14:paraId="1A6C40F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total++;</w:t>
      </w:r>
    </w:p>
    <w:p w14:paraId="46040CE8" w14:textId="77777777" w:rsidR="009759A9" w:rsidRPr="009759A9" w:rsidRDefault="009759A9" w:rsidP="009759A9">
      <w:pPr>
        <w:rPr>
          <w:rFonts w:cs="Times New Roman"/>
          <w:b/>
          <w:bCs/>
          <w:color w:val="000000" w:themeColor="text1"/>
          <w:sz w:val="26"/>
          <w:szCs w:val="26"/>
          <w:lang w:val="en-IN"/>
        </w:rPr>
      </w:pPr>
    </w:p>
    <w:p w14:paraId="246FF25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nQuestion</w:t>
      </w:r>
      <w:proofErr w:type="spellEnd"/>
      <w:r w:rsidRPr="009759A9">
        <w:rPr>
          <w:rFonts w:cs="Times New Roman"/>
          <w:b/>
          <w:bCs/>
          <w:color w:val="000000" w:themeColor="text1"/>
          <w:sz w:val="26"/>
          <w:szCs w:val="26"/>
          <w:lang w:val="en-IN"/>
        </w:rPr>
        <w:t xml:space="preserve"> " &lt;&lt; total &lt;&lt; ": " &lt;&lt; </w:t>
      </w:r>
      <w:proofErr w:type="spellStart"/>
      <w:r w:rsidRPr="009759A9">
        <w:rPr>
          <w:rFonts w:cs="Times New Roman"/>
          <w:b/>
          <w:bCs/>
          <w:color w:val="000000" w:themeColor="text1"/>
          <w:sz w:val="26"/>
          <w:szCs w:val="26"/>
          <w:lang w:val="en-IN"/>
        </w:rPr>
        <w:t>q.question</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75B0566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"1. " &lt;&lt; q.option1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08EECD9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"2. " &lt;&lt; q.option2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4C51C13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"3. " &lt;&lt; q.option3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776D5C8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"4. " &lt;&lt; q.option4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39828353" w14:textId="77777777" w:rsidR="009759A9" w:rsidRPr="009759A9" w:rsidRDefault="009759A9" w:rsidP="009759A9">
      <w:pPr>
        <w:rPr>
          <w:rFonts w:cs="Times New Roman"/>
          <w:b/>
          <w:bCs/>
          <w:color w:val="000000" w:themeColor="text1"/>
          <w:sz w:val="26"/>
          <w:szCs w:val="26"/>
          <w:lang w:val="en-IN"/>
        </w:rPr>
      </w:pPr>
    </w:p>
    <w:p w14:paraId="5EF4E57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int answer;</w:t>
      </w:r>
    </w:p>
    <w:p w14:paraId="7414BA2F" w14:textId="77777777" w:rsidR="009759A9" w:rsidRPr="009759A9" w:rsidRDefault="009759A9" w:rsidP="009759A9">
      <w:pPr>
        <w:rPr>
          <w:rFonts w:cs="Times New Roman"/>
          <w:b/>
          <w:bCs/>
          <w:color w:val="000000" w:themeColor="text1"/>
          <w:sz w:val="26"/>
          <w:szCs w:val="26"/>
          <w:lang w:val="en-IN"/>
        </w:rPr>
      </w:pPr>
    </w:p>
    <w:p w14:paraId="5A378BB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 Input validation</w:t>
      </w:r>
    </w:p>
    <w:p w14:paraId="1FF8DCC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while (true)</w:t>
      </w:r>
    </w:p>
    <w:p w14:paraId="293B8A1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6C2CE06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"Enter your answer (1-4): ";</w:t>
      </w:r>
    </w:p>
    <w:p w14:paraId="10AABA8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cin</w:t>
      </w:r>
      <w:proofErr w:type="spellEnd"/>
      <w:r w:rsidRPr="009759A9">
        <w:rPr>
          <w:rFonts w:cs="Times New Roman"/>
          <w:b/>
          <w:bCs/>
          <w:color w:val="000000" w:themeColor="text1"/>
          <w:sz w:val="26"/>
          <w:szCs w:val="26"/>
          <w:lang w:val="en-IN"/>
        </w:rPr>
        <w:t xml:space="preserve"> &gt;&gt; answer;</w:t>
      </w:r>
    </w:p>
    <w:p w14:paraId="00C26327" w14:textId="77777777" w:rsidR="009759A9" w:rsidRPr="009759A9" w:rsidRDefault="009759A9" w:rsidP="009759A9">
      <w:pPr>
        <w:rPr>
          <w:rFonts w:cs="Times New Roman"/>
          <w:b/>
          <w:bCs/>
          <w:color w:val="000000" w:themeColor="text1"/>
          <w:sz w:val="26"/>
          <w:szCs w:val="26"/>
          <w:lang w:val="en-IN"/>
        </w:rPr>
      </w:pPr>
    </w:p>
    <w:p w14:paraId="3C6272A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(answer &gt;= 1 &amp;&amp; answer &lt;= 4)</w:t>
      </w:r>
    </w:p>
    <w:p w14:paraId="27D6812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break;</w:t>
      </w:r>
    </w:p>
    <w:p w14:paraId="6B25E22D" w14:textId="77777777" w:rsidR="009759A9" w:rsidRPr="009759A9" w:rsidRDefault="009759A9" w:rsidP="009759A9">
      <w:pPr>
        <w:rPr>
          <w:rFonts w:cs="Times New Roman"/>
          <w:b/>
          <w:bCs/>
          <w:color w:val="000000" w:themeColor="text1"/>
          <w:sz w:val="26"/>
          <w:szCs w:val="26"/>
          <w:lang w:val="en-IN"/>
        </w:rPr>
      </w:pPr>
    </w:p>
    <w:p w14:paraId="2762C1D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"Invalid choice! Please enter 1 to 4.\n";</w:t>
      </w:r>
    </w:p>
    <w:p w14:paraId="12B3721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092C57B7" w14:textId="77777777" w:rsidR="009759A9" w:rsidRPr="009759A9" w:rsidRDefault="009759A9" w:rsidP="009759A9">
      <w:pPr>
        <w:rPr>
          <w:rFonts w:cs="Times New Roman"/>
          <w:b/>
          <w:bCs/>
          <w:color w:val="000000" w:themeColor="text1"/>
          <w:sz w:val="26"/>
          <w:szCs w:val="26"/>
          <w:lang w:val="en-IN"/>
        </w:rPr>
      </w:pPr>
    </w:p>
    <w:p w14:paraId="052DB0EB"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(answer == </w:t>
      </w:r>
      <w:proofErr w:type="spellStart"/>
      <w:r w:rsidRPr="009759A9">
        <w:rPr>
          <w:rFonts w:cs="Times New Roman"/>
          <w:b/>
          <w:bCs/>
          <w:color w:val="000000" w:themeColor="text1"/>
          <w:sz w:val="26"/>
          <w:szCs w:val="26"/>
          <w:lang w:val="en-IN"/>
        </w:rPr>
        <w:t>q.correctAnswer</w:t>
      </w:r>
      <w:proofErr w:type="spellEnd"/>
      <w:r w:rsidRPr="009759A9">
        <w:rPr>
          <w:rFonts w:cs="Times New Roman"/>
          <w:b/>
          <w:bCs/>
          <w:color w:val="000000" w:themeColor="text1"/>
          <w:sz w:val="26"/>
          <w:szCs w:val="26"/>
          <w:lang w:val="en-IN"/>
        </w:rPr>
        <w:t>)</w:t>
      </w:r>
    </w:p>
    <w:p w14:paraId="44E8EC0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36B2CAE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"Correct!\n";</w:t>
      </w:r>
    </w:p>
    <w:p w14:paraId="041E4F3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score++;</w:t>
      </w:r>
    </w:p>
    <w:p w14:paraId="19D1C84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1FFCF05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w:t>
      </w:r>
    </w:p>
    <w:p w14:paraId="459DC57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50AD9AC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"Wrong!\n";</w:t>
      </w:r>
    </w:p>
    <w:p w14:paraId="2F18C79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"Correct answer: " &lt;&lt; </w:t>
      </w:r>
      <w:proofErr w:type="spellStart"/>
      <w:r w:rsidRPr="009759A9">
        <w:rPr>
          <w:rFonts w:cs="Times New Roman"/>
          <w:b/>
          <w:bCs/>
          <w:color w:val="000000" w:themeColor="text1"/>
          <w:sz w:val="26"/>
          <w:szCs w:val="26"/>
          <w:lang w:val="en-IN"/>
        </w:rPr>
        <w:t>q.correctAnswer</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64AE0E9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0472F18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48A7A73F" w14:textId="77777777" w:rsidR="009759A9" w:rsidRPr="009759A9" w:rsidRDefault="009759A9" w:rsidP="009759A9">
      <w:pPr>
        <w:rPr>
          <w:rFonts w:cs="Times New Roman"/>
          <w:b/>
          <w:bCs/>
          <w:color w:val="000000" w:themeColor="text1"/>
          <w:sz w:val="26"/>
          <w:szCs w:val="26"/>
          <w:lang w:val="en-IN"/>
        </w:rPr>
      </w:pPr>
    </w:p>
    <w:p w14:paraId="62C7FD5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(total == 0)</w:t>
      </w:r>
    </w:p>
    <w:p w14:paraId="2D4FE50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w:t>
      </w:r>
    </w:p>
    <w:p w14:paraId="6D12FEC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nNo</w:t>
      </w:r>
      <w:proofErr w:type="spellEnd"/>
      <w:r w:rsidRPr="009759A9">
        <w:rPr>
          <w:rFonts w:cs="Times New Roman"/>
          <w:b/>
          <w:bCs/>
          <w:color w:val="000000" w:themeColor="text1"/>
          <w:sz w:val="26"/>
          <w:szCs w:val="26"/>
          <w:lang w:val="en-IN"/>
        </w:rPr>
        <w:t xml:space="preserve"> questions found for this topic.\n";</w:t>
      </w:r>
    </w:p>
    <w:p w14:paraId="0CC44CEB"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return;</w:t>
      </w:r>
    </w:p>
    <w:p w14:paraId="61C7915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401F7266" w14:textId="77777777" w:rsidR="009759A9" w:rsidRPr="009759A9" w:rsidRDefault="009759A9" w:rsidP="009759A9">
      <w:pPr>
        <w:rPr>
          <w:rFonts w:cs="Times New Roman"/>
          <w:b/>
          <w:bCs/>
          <w:color w:val="000000" w:themeColor="text1"/>
          <w:sz w:val="26"/>
          <w:szCs w:val="26"/>
          <w:lang w:val="en-IN"/>
        </w:rPr>
      </w:pPr>
    </w:p>
    <w:p w14:paraId="11748AF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Calculate percentage</w:t>
      </w:r>
    </w:p>
    <w:p w14:paraId="3F03423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float percentage = (float)score / total * 100;</w:t>
      </w:r>
    </w:p>
    <w:p w14:paraId="7B107C84" w14:textId="77777777" w:rsidR="009759A9" w:rsidRPr="009759A9" w:rsidRDefault="009759A9" w:rsidP="009759A9">
      <w:pPr>
        <w:rPr>
          <w:rFonts w:cs="Times New Roman"/>
          <w:b/>
          <w:bCs/>
          <w:color w:val="000000" w:themeColor="text1"/>
          <w:sz w:val="26"/>
          <w:szCs w:val="26"/>
          <w:lang w:val="en-IN"/>
        </w:rPr>
      </w:pPr>
    </w:p>
    <w:p w14:paraId="4285BEC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Calculate grade</w:t>
      </w:r>
    </w:p>
    <w:p w14:paraId="1FF5993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char grade;</w:t>
      </w:r>
    </w:p>
    <w:p w14:paraId="2C03852F" w14:textId="77777777" w:rsidR="009759A9" w:rsidRPr="009759A9" w:rsidRDefault="009759A9" w:rsidP="009759A9">
      <w:pPr>
        <w:rPr>
          <w:rFonts w:cs="Times New Roman"/>
          <w:b/>
          <w:bCs/>
          <w:color w:val="000000" w:themeColor="text1"/>
          <w:sz w:val="26"/>
          <w:szCs w:val="26"/>
          <w:lang w:val="en-IN"/>
        </w:rPr>
      </w:pPr>
    </w:p>
    <w:p w14:paraId="1E192A60"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(percentage &gt;= 90)</w:t>
      </w:r>
    </w:p>
    <w:p w14:paraId="467B779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grade = 'A';</w:t>
      </w:r>
    </w:p>
    <w:p w14:paraId="09A7F07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 if (percentage &gt;= 75)</w:t>
      </w:r>
    </w:p>
    <w:p w14:paraId="0ABFD9F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grade = 'B';</w:t>
      </w:r>
    </w:p>
    <w:p w14:paraId="7D18E9E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 if (percentage &gt;= 60)</w:t>
      </w:r>
    </w:p>
    <w:p w14:paraId="3FD2770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grade = 'C';</w:t>
      </w:r>
    </w:p>
    <w:p w14:paraId="082DD45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 if (percentage &gt;= 40)</w:t>
      </w:r>
    </w:p>
    <w:p w14:paraId="6136C97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grade = 'D';</w:t>
      </w:r>
    </w:p>
    <w:p w14:paraId="0DDADFB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w:t>
      </w:r>
    </w:p>
    <w:p w14:paraId="20C596B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grade = 'F';</w:t>
      </w:r>
    </w:p>
    <w:p w14:paraId="5733FADE" w14:textId="77777777" w:rsidR="009759A9" w:rsidRPr="009759A9" w:rsidRDefault="009759A9" w:rsidP="009759A9">
      <w:pPr>
        <w:rPr>
          <w:rFonts w:cs="Times New Roman"/>
          <w:b/>
          <w:bCs/>
          <w:color w:val="000000" w:themeColor="text1"/>
          <w:sz w:val="26"/>
          <w:szCs w:val="26"/>
          <w:lang w:val="en-IN"/>
        </w:rPr>
      </w:pPr>
    </w:p>
    <w:p w14:paraId="002BF15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Display result</w:t>
      </w:r>
    </w:p>
    <w:p w14:paraId="30D55BA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"\n====================================\n";</w:t>
      </w:r>
    </w:p>
    <w:p w14:paraId="042A34D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             RESULT\n";</w:t>
      </w:r>
    </w:p>
    <w:p w14:paraId="623916A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w:t>
      </w:r>
    </w:p>
    <w:p w14:paraId="432717FA" w14:textId="77777777" w:rsidR="009759A9" w:rsidRPr="009759A9" w:rsidRDefault="009759A9" w:rsidP="009759A9">
      <w:pPr>
        <w:rPr>
          <w:rFonts w:cs="Times New Roman"/>
          <w:b/>
          <w:bCs/>
          <w:color w:val="000000" w:themeColor="text1"/>
          <w:sz w:val="26"/>
          <w:szCs w:val="26"/>
          <w:lang w:val="en-IN"/>
        </w:rPr>
      </w:pPr>
    </w:p>
    <w:p w14:paraId="4DCFAFB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"Score      : " &lt;&lt; score &lt;&lt; "/" &lt;&lt; total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33947D1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"Percentage : " &lt;&lt; percentage &lt;&lt; "%"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628F6FA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"Grade      : " &lt;&lt; grade &lt;&lt; </w:t>
      </w:r>
      <w:proofErr w:type="spellStart"/>
      <w:r w:rsidRPr="009759A9">
        <w:rPr>
          <w:rFonts w:cs="Times New Roman"/>
          <w:b/>
          <w:bCs/>
          <w:color w:val="000000" w:themeColor="text1"/>
          <w:sz w:val="26"/>
          <w:szCs w:val="26"/>
          <w:lang w:val="en-IN"/>
        </w:rPr>
        <w:t>endl</w:t>
      </w:r>
      <w:proofErr w:type="spellEnd"/>
      <w:r w:rsidRPr="009759A9">
        <w:rPr>
          <w:rFonts w:cs="Times New Roman"/>
          <w:b/>
          <w:bCs/>
          <w:color w:val="000000" w:themeColor="text1"/>
          <w:sz w:val="26"/>
          <w:szCs w:val="26"/>
          <w:lang w:val="en-IN"/>
        </w:rPr>
        <w:t>;</w:t>
      </w:r>
    </w:p>
    <w:p w14:paraId="33BB88DA" w14:textId="77777777" w:rsidR="009759A9" w:rsidRPr="009759A9" w:rsidRDefault="009759A9" w:rsidP="009759A9">
      <w:pPr>
        <w:rPr>
          <w:rFonts w:cs="Times New Roman"/>
          <w:b/>
          <w:bCs/>
          <w:color w:val="000000" w:themeColor="text1"/>
          <w:sz w:val="26"/>
          <w:szCs w:val="26"/>
          <w:lang w:val="en-IN"/>
        </w:rPr>
      </w:pPr>
    </w:p>
    <w:p w14:paraId="3C7DE09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w:t>
      </w:r>
    </w:p>
    <w:p w14:paraId="441E196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51C1A417" w14:textId="77777777" w:rsidR="009759A9" w:rsidRPr="009759A9" w:rsidRDefault="009759A9" w:rsidP="009759A9">
      <w:pPr>
        <w:rPr>
          <w:rFonts w:cs="Times New Roman"/>
          <w:b/>
          <w:bCs/>
          <w:color w:val="000000" w:themeColor="text1"/>
          <w:sz w:val="26"/>
          <w:szCs w:val="26"/>
          <w:lang w:val="en-IN"/>
        </w:rPr>
      </w:pPr>
    </w:p>
    <w:p w14:paraId="0CC0E31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Main function</w:t>
      </w:r>
    </w:p>
    <w:p w14:paraId="5ED5CAC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int main()</w:t>
      </w:r>
    </w:p>
    <w:p w14:paraId="4AD19FD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66EEE47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Load questions from CSV</w:t>
      </w:r>
    </w:p>
    <w:p w14:paraId="75C044E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vector&lt;Question&gt; questions = </w:t>
      </w:r>
      <w:proofErr w:type="spellStart"/>
      <w:r w:rsidRPr="009759A9">
        <w:rPr>
          <w:rFonts w:cs="Times New Roman"/>
          <w:b/>
          <w:bCs/>
          <w:color w:val="000000" w:themeColor="text1"/>
          <w:sz w:val="26"/>
          <w:szCs w:val="26"/>
          <w:lang w:val="en-IN"/>
        </w:rPr>
        <w:t>loadQuestions</w:t>
      </w:r>
      <w:proofErr w:type="spellEnd"/>
      <w:r w:rsidRPr="009759A9">
        <w:rPr>
          <w:rFonts w:cs="Times New Roman"/>
          <w:b/>
          <w:bCs/>
          <w:color w:val="000000" w:themeColor="text1"/>
          <w:sz w:val="26"/>
          <w:szCs w:val="26"/>
          <w:lang w:val="en-IN"/>
        </w:rPr>
        <w:t>();</w:t>
      </w:r>
    </w:p>
    <w:p w14:paraId="6C206CA4" w14:textId="77777777" w:rsidR="009759A9" w:rsidRPr="009759A9" w:rsidRDefault="009759A9" w:rsidP="009759A9">
      <w:pPr>
        <w:rPr>
          <w:rFonts w:cs="Times New Roman"/>
          <w:b/>
          <w:bCs/>
          <w:color w:val="000000" w:themeColor="text1"/>
          <w:sz w:val="26"/>
          <w:szCs w:val="26"/>
          <w:lang w:val="en-IN"/>
        </w:rPr>
      </w:pPr>
    </w:p>
    <w:p w14:paraId="32F4D33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w:t>
      </w:r>
      <w:proofErr w:type="spellStart"/>
      <w:r w:rsidRPr="009759A9">
        <w:rPr>
          <w:rFonts w:cs="Times New Roman"/>
          <w:b/>
          <w:bCs/>
          <w:color w:val="000000" w:themeColor="text1"/>
          <w:sz w:val="26"/>
          <w:szCs w:val="26"/>
          <w:lang w:val="en-IN"/>
        </w:rPr>
        <w:t>questions.empty</w:t>
      </w:r>
      <w:proofErr w:type="spellEnd"/>
      <w:r w:rsidRPr="009759A9">
        <w:rPr>
          <w:rFonts w:cs="Times New Roman"/>
          <w:b/>
          <w:bCs/>
          <w:color w:val="000000" w:themeColor="text1"/>
          <w:sz w:val="26"/>
          <w:szCs w:val="26"/>
          <w:lang w:val="en-IN"/>
        </w:rPr>
        <w:t>())</w:t>
      </w:r>
    </w:p>
    <w:p w14:paraId="7558377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54543FB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"Unable to load questions.csv\n";</w:t>
      </w:r>
    </w:p>
    <w:p w14:paraId="3F1E5DBA"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"Make sure the CSV file is in the same folder as the program.\n";</w:t>
      </w:r>
    </w:p>
    <w:p w14:paraId="0AFE6C2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return 0;</w:t>
      </w:r>
    </w:p>
    <w:p w14:paraId="47969CCA" w14:textId="0F86A56D"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299B28D5" w14:textId="03A3510B"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name;</w:t>
      </w:r>
    </w:p>
    <w:p w14:paraId="407A2D2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w:t>
      </w:r>
    </w:p>
    <w:p w14:paraId="2A22E65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       QUIZ GAME SYSTEM\n";</w:t>
      </w:r>
    </w:p>
    <w:p w14:paraId="667666E8" w14:textId="345B407E"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"====================================\n";</w:t>
      </w:r>
    </w:p>
    <w:p w14:paraId="6756CF7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"Enter your name: ";</w:t>
      </w:r>
    </w:p>
    <w:p w14:paraId="0862B5E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getline</w:t>
      </w:r>
      <w:proofErr w:type="spellEnd"/>
      <w:r w:rsidRPr="009759A9">
        <w:rPr>
          <w:rFonts w:cs="Times New Roman"/>
          <w:b/>
          <w:bCs/>
          <w:color w:val="000000" w:themeColor="text1"/>
          <w:sz w:val="26"/>
          <w:szCs w:val="26"/>
          <w:lang w:val="en-IN"/>
        </w:rPr>
        <w:t>(</w:t>
      </w:r>
      <w:proofErr w:type="spellStart"/>
      <w:r w:rsidRPr="009759A9">
        <w:rPr>
          <w:rFonts w:cs="Times New Roman"/>
          <w:b/>
          <w:bCs/>
          <w:color w:val="000000" w:themeColor="text1"/>
          <w:sz w:val="26"/>
          <w:szCs w:val="26"/>
          <w:lang w:val="en-IN"/>
        </w:rPr>
        <w:t>cin</w:t>
      </w:r>
      <w:proofErr w:type="spellEnd"/>
      <w:r w:rsidRPr="009759A9">
        <w:rPr>
          <w:rFonts w:cs="Times New Roman"/>
          <w:b/>
          <w:bCs/>
          <w:color w:val="000000" w:themeColor="text1"/>
          <w:sz w:val="26"/>
          <w:szCs w:val="26"/>
          <w:lang w:val="en-IN"/>
        </w:rPr>
        <w:t>, name);</w:t>
      </w:r>
    </w:p>
    <w:p w14:paraId="4DE8D09B" w14:textId="77777777" w:rsidR="009759A9" w:rsidRPr="009759A9" w:rsidRDefault="009759A9" w:rsidP="009759A9">
      <w:pPr>
        <w:rPr>
          <w:rFonts w:cs="Times New Roman"/>
          <w:b/>
          <w:bCs/>
          <w:color w:val="000000" w:themeColor="text1"/>
          <w:sz w:val="26"/>
          <w:szCs w:val="26"/>
          <w:lang w:val="en-IN"/>
        </w:rPr>
      </w:pPr>
    </w:p>
    <w:p w14:paraId="7797AFE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char again;</w:t>
      </w:r>
    </w:p>
    <w:p w14:paraId="1144632D" w14:textId="77777777" w:rsidR="009759A9" w:rsidRPr="009759A9" w:rsidRDefault="009759A9" w:rsidP="009759A9">
      <w:pPr>
        <w:rPr>
          <w:rFonts w:cs="Times New Roman"/>
          <w:b/>
          <w:bCs/>
          <w:color w:val="000000" w:themeColor="text1"/>
          <w:sz w:val="26"/>
          <w:szCs w:val="26"/>
          <w:lang w:val="en-IN"/>
        </w:rPr>
      </w:pPr>
    </w:p>
    <w:p w14:paraId="079D6D9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do</w:t>
      </w:r>
    </w:p>
    <w:p w14:paraId="3D83300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6CD71A8B"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int choice;</w:t>
      </w:r>
    </w:p>
    <w:p w14:paraId="13222CB4" w14:textId="77777777" w:rsidR="009759A9" w:rsidRPr="009759A9" w:rsidRDefault="009759A9" w:rsidP="009759A9">
      <w:pPr>
        <w:rPr>
          <w:rFonts w:cs="Times New Roman"/>
          <w:b/>
          <w:bCs/>
          <w:color w:val="000000" w:themeColor="text1"/>
          <w:sz w:val="26"/>
          <w:szCs w:val="26"/>
          <w:lang w:val="en-IN"/>
        </w:rPr>
      </w:pPr>
    </w:p>
    <w:p w14:paraId="21199F9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nHello</w:t>
      </w:r>
      <w:proofErr w:type="spellEnd"/>
      <w:r w:rsidRPr="009759A9">
        <w:rPr>
          <w:rFonts w:cs="Times New Roman"/>
          <w:b/>
          <w:bCs/>
          <w:color w:val="000000" w:themeColor="text1"/>
          <w:sz w:val="26"/>
          <w:szCs w:val="26"/>
          <w:lang w:val="en-IN"/>
        </w:rPr>
        <w:t xml:space="preserve"> " &lt;&lt; name &lt;&lt; "!\n";</w:t>
      </w:r>
    </w:p>
    <w:p w14:paraId="6F0BAE5B"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nSelect</w:t>
      </w:r>
      <w:proofErr w:type="spellEnd"/>
      <w:r w:rsidRPr="009759A9">
        <w:rPr>
          <w:rFonts w:cs="Times New Roman"/>
          <w:b/>
          <w:bCs/>
          <w:color w:val="000000" w:themeColor="text1"/>
          <w:sz w:val="26"/>
          <w:szCs w:val="26"/>
          <w:lang w:val="en-IN"/>
        </w:rPr>
        <w:t xml:space="preserve"> a Quiz Topic:\n";</w:t>
      </w:r>
    </w:p>
    <w:p w14:paraId="2E2CBEBD"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"1. C++\n";</w:t>
      </w:r>
    </w:p>
    <w:p w14:paraId="059E1ED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"2. GK\n";</w:t>
      </w:r>
    </w:p>
    <w:p w14:paraId="1E130C0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"3. Science\n";</w:t>
      </w:r>
    </w:p>
    <w:p w14:paraId="5BC2540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"4. Mathematics\n";</w:t>
      </w:r>
    </w:p>
    <w:p w14:paraId="491E22FA" w14:textId="77777777" w:rsidR="009759A9" w:rsidRPr="009759A9" w:rsidRDefault="009759A9" w:rsidP="009759A9">
      <w:pPr>
        <w:rPr>
          <w:rFonts w:cs="Times New Roman"/>
          <w:b/>
          <w:bCs/>
          <w:color w:val="000000" w:themeColor="text1"/>
          <w:sz w:val="26"/>
          <w:szCs w:val="26"/>
          <w:lang w:val="en-IN"/>
        </w:rPr>
      </w:pPr>
    </w:p>
    <w:p w14:paraId="24309E8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while (true)</w:t>
      </w:r>
    </w:p>
    <w:p w14:paraId="783E3C0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
    <w:p w14:paraId="06914E48"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"Enter your choice (1-4): ";</w:t>
      </w:r>
    </w:p>
    <w:p w14:paraId="0F74D82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cin</w:t>
      </w:r>
      <w:proofErr w:type="spellEnd"/>
      <w:r w:rsidRPr="009759A9">
        <w:rPr>
          <w:rFonts w:cs="Times New Roman"/>
          <w:b/>
          <w:bCs/>
          <w:color w:val="000000" w:themeColor="text1"/>
          <w:sz w:val="26"/>
          <w:szCs w:val="26"/>
          <w:lang w:val="en-IN"/>
        </w:rPr>
        <w:t xml:space="preserve"> &gt;&gt; choice;</w:t>
      </w:r>
    </w:p>
    <w:p w14:paraId="109437C4" w14:textId="77777777" w:rsidR="009759A9" w:rsidRPr="009759A9" w:rsidRDefault="009759A9" w:rsidP="009759A9">
      <w:pPr>
        <w:rPr>
          <w:rFonts w:cs="Times New Roman"/>
          <w:b/>
          <w:bCs/>
          <w:color w:val="000000" w:themeColor="text1"/>
          <w:sz w:val="26"/>
          <w:szCs w:val="26"/>
          <w:lang w:val="en-IN"/>
        </w:rPr>
      </w:pPr>
    </w:p>
    <w:p w14:paraId="212C2283"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(choice &gt;= 1 &amp;&amp; choice &lt;= 4)</w:t>
      </w:r>
    </w:p>
    <w:p w14:paraId="3534B9E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break;</w:t>
      </w:r>
    </w:p>
    <w:p w14:paraId="42CDBE18" w14:textId="77777777" w:rsidR="009759A9" w:rsidRPr="009759A9" w:rsidRDefault="009759A9" w:rsidP="009759A9">
      <w:pPr>
        <w:rPr>
          <w:rFonts w:cs="Times New Roman"/>
          <w:b/>
          <w:bCs/>
          <w:color w:val="000000" w:themeColor="text1"/>
          <w:sz w:val="26"/>
          <w:szCs w:val="26"/>
          <w:lang w:val="en-IN"/>
        </w:rPr>
      </w:pPr>
    </w:p>
    <w:p w14:paraId="6A02885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"Invalid choice! Please try again.\n";</w:t>
      </w:r>
    </w:p>
    <w:p w14:paraId="7E365C54"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lastRenderedPageBreak/>
        <w:t xml:space="preserve">        }</w:t>
      </w:r>
    </w:p>
    <w:p w14:paraId="06810F16" w14:textId="77777777" w:rsidR="009759A9" w:rsidRPr="009759A9" w:rsidRDefault="009759A9" w:rsidP="009759A9">
      <w:pPr>
        <w:rPr>
          <w:rFonts w:cs="Times New Roman"/>
          <w:b/>
          <w:bCs/>
          <w:color w:val="000000" w:themeColor="text1"/>
          <w:sz w:val="26"/>
          <w:szCs w:val="26"/>
          <w:lang w:val="en-IN"/>
        </w:rPr>
      </w:pPr>
    </w:p>
    <w:p w14:paraId="202C692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string topic;</w:t>
      </w:r>
    </w:p>
    <w:p w14:paraId="62CBC74D" w14:textId="77777777" w:rsidR="009759A9" w:rsidRPr="009759A9" w:rsidRDefault="009759A9" w:rsidP="009759A9">
      <w:pPr>
        <w:rPr>
          <w:rFonts w:cs="Times New Roman"/>
          <w:b/>
          <w:bCs/>
          <w:color w:val="000000" w:themeColor="text1"/>
          <w:sz w:val="26"/>
          <w:szCs w:val="26"/>
          <w:lang w:val="en-IN"/>
        </w:rPr>
      </w:pPr>
    </w:p>
    <w:p w14:paraId="3EA9BAA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if (choice == 1)</w:t>
      </w:r>
    </w:p>
    <w:p w14:paraId="106A5EC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topic = "C++";</w:t>
      </w:r>
    </w:p>
    <w:p w14:paraId="5BC3B8E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 if (choice == 2)</w:t>
      </w:r>
    </w:p>
    <w:p w14:paraId="7E99A5B2"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topic = "GK";</w:t>
      </w:r>
    </w:p>
    <w:p w14:paraId="6776A2C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 if (choice == 3)</w:t>
      </w:r>
    </w:p>
    <w:p w14:paraId="4D50D6DC"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topic = "Science";</w:t>
      </w:r>
    </w:p>
    <w:p w14:paraId="314F92D6"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else</w:t>
      </w:r>
    </w:p>
    <w:p w14:paraId="54C0D835"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topic = "Mathematics";</w:t>
      </w:r>
    </w:p>
    <w:p w14:paraId="05335980" w14:textId="77777777" w:rsidR="009759A9" w:rsidRPr="009759A9" w:rsidRDefault="009759A9" w:rsidP="009759A9">
      <w:pPr>
        <w:rPr>
          <w:rFonts w:cs="Times New Roman"/>
          <w:b/>
          <w:bCs/>
          <w:color w:val="000000" w:themeColor="text1"/>
          <w:sz w:val="26"/>
          <w:szCs w:val="26"/>
          <w:lang w:val="en-IN"/>
        </w:rPr>
      </w:pPr>
    </w:p>
    <w:p w14:paraId="1DFD3AB9"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Start quiz</w:t>
      </w:r>
    </w:p>
    <w:p w14:paraId="16C2A00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startQuiz</w:t>
      </w:r>
      <w:proofErr w:type="spellEnd"/>
      <w:r w:rsidRPr="009759A9">
        <w:rPr>
          <w:rFonts w:cs="Times New Roman"/>
          <w:b/>
          <w:bCs/>
          <w:color w:val="000000" w:themeColor="text1"/>
          <w:sz w:val="26"/>
          <w:szCs w:val="26"/>
          <w:lang w:val="en-IN"/>
        </w:rPr>
        <w:t>(questions, topic);</w:t>
      </w:r>
    </w:p>
    <w:p w14:paraId="4381F7B2" w14:textId="77777777" w:rsidR="009759A9" w:rsidRPr="009759A9" w:rsidRDefault="009759A9" w:rsidP="009759A9">
      <w:pPr>
        <w:rPr>
          <w:rFonts w:cs="Times New Roman"/>
          <w:b/>
          <w:bCs/>
          <w:color w:val="000000" w:themeColor="text1"/>
          <w:sz w:val="26"/>
          <w:szCs w:val="26"/>
          <w:lang w:val="en-IN"/>
        </w:rPr>
      </w:pPr>
    </w:p>
    <w:p w14:paraId="6C08489E"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nDo</w:t>
      </w:r>
      <w:proofErr w:type="spellEnd"/>
      <w:r w:rsidRPr="009759A9">
        <w:rPr>
          <w:rFonts w:cs="Times New Roman"/>
          <w:b/>
          <w:bCs/>
          <w:color w:val="000000" w:themeColor="text1"/>
          <w:sz w:val="26"/>
          <w:szCs w:val="26"/>
          <w:lang w:val="en-IN"/>
        </w:rPr>
        <w:t xml:space="preserve"> you want to play again? (Y/N): ";</w:t>
      </w:r>
    </w:p>
    <w:p w14:paraId="14D6D74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cin</w:t>
      </w:r>
      <w:proofErr w:type="spellEnd"/>
      <w:r w:rsidRPr="009759A9">
        <w:rPr>
          <w:rFonts w:cs="Times New Roman"/>
          <w:b/>
          <w:bCs/>
          <w:color w:val="000000" w:themeColor="text1"/>
          <w:sz w:val="26"/>
          <w:szCs w:val="26"/>
          <w:lang w:val="en-IN"/>
        </w:rPr>
        <w:t xml:space="preserve"> &gt;&gt; again;</w:t>
      </w:r>
    </w:p>
    <w:p w14:paraId="110C83DA" w14:textId="77777777" w:rsidR="009759A9" w:rsidRPr="009759A9" w:rsidRDefault="009759A9" w:rsidP="009759A9">
      <w:pPr>
        <w:rPr>
          <w:rFonts w:cs="Times New Roman"/>
          <w:b/>
          <w:bCs/>
          <w:color w:val="000000" w:themeColor="text1"/>
          <w:sz w:val="26"/>
          <w:szCs w:val="26"/>
          <w:lang w:val="en-IN"/>
        </w:rPr>
      </w:pPr>
    </w:p>
    <w:p w14:paraId="282AEE41"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 while (again == 'Y' || again == 'y');</w:t>
      </w:r>
    </w:p>
    <w:p w14:paraId="120305F6" w14:textId="77777777" w:rsidR="009759A9" w:rsidRPr="009759A9" w:rsidRDefault="009759A9" w:rsidP="009759A9">
      <w:pPr>
        <w:rPr>
          <w:rFonts w:cs="Times New Roman"/>
          <w:b/>
          <w:bCs/>
          <w:color w:val="000000" w:themeColor="text1"/>
          <w:sz w:val="26"/>
          <w:szCs w:val="26"/>
          <w:lang w:val="en-IN"/>
        </w:rPr>
      </w:pPr>
    </w:p>
    <w:p w14:paraId="190879BF"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w:t>
      </w:r>
      <w:proofErr w:type="spellStart"/>
      <w:r w:rsidRPr="009759A9">
        <w:rPr>
          <w:rFonts w:cs="Times New Roman"/>
          <w:b/>
          <w:bCs/>
          <w:color w:val="000000" w:themeColor="text1"/>
          <w:sz w:val="26"/>
          <w:szCs w:val="26"/>
          <w:lang w:val="en-IN"/>
        </w:rPr>
        <w:t>cout</w:t>
      </w:r>
      <w:proofErr w:type="spellEnd"/>
      <w:r w:rsidRPr="009759A9">
        <w:rPr>
          <w:rFonts w:cs="Times New Roman"/>
          <w:b/>
          <w:bCs/>
          <w:color w:val="000000" w:themeColor="text1"/>
          <w:sz w:val="26"/>
          <w:szCs w:val="26"/>
          <w:lang w:val="en-IN"/>
        </w:rPr>
        <w:t xml:space="preserve"> &lt;&lt; "\</w:t>
      </w:r>
      <w:proofErr w:type="spellStart"/>
      <w:r w:rsidRPr="009759A9">
        <w:rPr>
          <w:rFonts w:cs="Times New Roman"/>
          <w:b/>
          <w:bCs/>
          <w:color w:val="000000" w:themeColor="text1"/>
          <w:sz w:val="26"/>
          <w:szCs w:val="26"/>
          <w:lang w:val="en-IN"/>
        </w:rPr>
        <w:t>nThank</w:t>
      </w:r>
      <w:proofErr w:type="spellEnd"/>
      <w:r w:rsidRPr="009759A9">
        <w:rPr>
          <w:rFonts w:cs="Times New Roman"/>
          <w:b/>
          <w:bCs/>
          <w:color w:val="000000" w:themeColor="text1"/>
          <w:sz w:val="26"/>
          <w:szCs w:val="26"/>
          <w:lang w:val="en-IN"/>
        </w:rPr>
        <w:t xml:space="preserve"> you for playing, " &lt;&lt; name &lt;&lt; "!\n";</w:t>
      </w:r>
    </w:p>
    <w:p w14:paraId="753363E2" w14:textId="77777777" w:rsidR="009759A9" w:rsidRPr="009759A9" w:rsidRDefault="009759A9" w:rsidP="009759A9">
      <w:pPr>
        <w:rPr>
          <w:rFonts w:cs="Times New Roman"/>
          <w:b/>
          <w:bCs/>
          <w:color w:val="000000" w:themeColor="text1"/>
          <w:sz w:val="26"/>
          <w:szCs w:val="26"/>
          <w:lang w:val="en-IN"/>
        </w:rPr>
      </w:pPr>
    </w:p>
    <w:p w14:paraId="4F8BCA97" w14:textId="77777777" w:rsidR="009759A9"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 xml:space="preserve">    return 0;</w:t>
      </w:r>
    </w:p>
    <w:p w14:paraId="37AB73F7" w14:textId="40E7D580" w:rsidR="00674B53" w:rsidRPr="009759A9" w:rsidRDefault="009759A9" w:rsidP="009759A9">
      <w:pPr>
        <w:rPr>
          <w:rFonts w:cs="Times New Roman"/>
          <w:b/>
          <w:bCs/>
          <w:color w:val="000000" w:themeColor="text1"/>
          <w:sz w:val="26"/>
          <w:szCs w:val="26"/>
          <w:lang w:val="en-IN"/>
        </w:rPr>
      </w:pPr>
      <w:r w:rsidRPr="009759A9">
        <w:rPr>
          <w:rFonts w:cs="Times New Roman"/>
          <w:b/>
          <w:bCs/>
          <w:color w:val="000000" w:themeColor="text1"/>
          <w:sz w:val="26"/>
          <w:szCs w:val="26"/>
          <w:lang w:val="en-IN"/>
        </w:rPr>
        <w:t>}</w:t>
      </w:r>
    </w:p>
    <w:p w14:paraId="0BA7EEFA" w14:textId="77777777" w:rsidR="001A3D62" w:rsidRDefault="001A3D62">
      <w:pPr>
        <w:rPr>
          <w:rFonts w:asciiTheme="majorHAnsi" w:eastAsiaTheme="majorEastAsia" w:hAnsiTheme="majorHAnsi" w:cstheme="majorBidi"/>
          <w:b/>
          <w:bCs/>
          <w:color w:val="4F81BD" w:themeColor="accent1"/>
          <w:sz w:val="26"/>
          <w:szCs w:val="26"/>
        </w:rPr>
      </w:pPr>
    </w:p>
    <w:p w14:paraId="626F8DEE" w14:textId="6CA4DC65" w:rsidR="001A3D62" w:rsidRDefault="001A3D62">
      <w:pPr>
        <w:rPr>
          <w:rFonts w:asciiTheme="majorHAnsi" w:eastAsiaTheme="majorEastAsia" w:hAnsiTheme="majorHAnsi" w:cstheme="majorBidi"/>
          <w:b/>
          <w:bCs/>
          <w:color w:val="4F81BD" w:themeColor="accent1"/>
          <w:sz w:val="26"/>
          <w:szCs w:val="26"/>
        </w:rPr>
      </w:pPr>
      <w:r w:rsidRPr="001A3D62">
        <w:rPr>
          <w:rFonts w:asciiTheme="majorHAnsi" w:eastAsiaTheme="majorEastAsia" w:hAnsiTheme="majorHAnsi" w:cstheme="majorBidi"/>
          <w:b/>
          <w:bCs/>
          <w:color w:val="4F81BD" w:themeColor="accent1"/>
          <w:sz w:val="26"/>
          <w:szCs w:val="26"/>
        </w:rPr>
        <w:t>2.3 Input and Output Screens</w:t>
      </w:r>
    </w:p>
    <w:p w14:paraId="0FD068FC" w14:textId="77777777" w:rsidR="001B1BC7" w:rsidRPr="001B1BC7" w:rsidRDefault="001B1BC7" w:rsidP="001B1BC7">
      <w:pPr>
        <w:rPr>
          <w:rFonts w:asciiTheme="majorHAnsi" w:eastAsiaTheme="majorEastAsia" w:hAnsiTheme="majorHAnsi" w:cstheme="majorBidi"/>
          <w:b/>
          <w:bCs/>
          <w:color w:val="000000" w:themeColor="text1"/>
          <w:sz w:val="26"/>
          <w:szCs w:val="26"/>
          <w:lang w:val="en-IN"/>
        </w:rPr>
      </w:pPr>
      <w:r w:rsidRPr="001B1BC7">
        <w:rPr>
          <w:rFonts w:asciiTheme="majorHAnsi" w:eastAsiaTheme="majorEastAsia" w:hAnsiTheme="majorHAnsi" w:cstheme="majorBidi"/>
          <w:b/>
          <w:bCs/>
          <w:color w:val="000000" w:themeColor="text1"/>
          <w:sz w:val="26"/>
          <w:szCs w:val="26"/>
          <w:lang w:val="en-IN"/>
        </w:rPr>
        <w:t>Inputs</w:t>
      </w:r>
    </w:p>
    <w:p w14:paraId="49583BCD" w14:textId="77777777" w:rsidR="001B1BC7" w:rsidRPr="001B1BC7" w:rsidRDefault="001B1BC7" w:rsidP="001B1BC7">
      <w:pPr>
        <w:numPr>
          <w:ilvl w:val="0"/>
          <w:numId w:val="21"/>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Player name</w:t>
      </w:r>
    </w:p>
    <w:p w14:paraId="58FB0069" w14:textId="77777777" w:rsidR="001B1BC7" w:rsidRPr="001B1BC7" w:rsidRDefault="001B1BC7" w:rsidP="001B1BC7">
      <w:pPr>
        <w:numPr>
          <w:ilvl w:val="0"/>
          <w:numId w:val="21"/>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Quiz topic selection</w:t>
      </w:r>
    </w:p>
    <w:p w14:paraId="304BAD4A" w14:textId="77777777" w:rsidR="001B1BC7" w:rsidRPr="001B1BC7" w:rsidRDefault="001B1BC7" w:rsidP="001B1BC7">
      <w:pPr>
        <w:numPr>
          <w:ilvl w:val="0"/>
          <w:numId w:val="21"/>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Answer number from 1 to 4</w:t>
      </w:r>
    </w:p>
    <w:p w14:paraId="6243ADFF" w14:textId="77777777" w:rsidR="001B1BC7" w:rsidRPr="001B1BC7" w:rsidRDefault="001B1BC7" w:rsidP="001B1BC7">
      <w:pPr>
        <w:numPr>
          <w:ilvl w:val="0"/>
          <w:numId w:val="21"/>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Replay choice (Y or N)</w:t>
      </w:r>
    </w:p>
    <w:p w14:paraId="5976FFBA" w14:textId="77777777" w:rsidR="001B1BC7" w:rsidRPr="001B1BC7" w:rsidRDefault="001B1BC7" w:rsidP="001B1BC7">
      <w:pPr>
        <w:rPr>
          <w:rFonts w:asciiTheme="majorHAnsi" w:eastAsiaTheme="majorEastAsia" w:hAnsiTheme="majorHAnsi" w:cstheme="majorBidi"/>
          <w:b/>
          <w:bCs/>
          <w:color w:val="000000" w:themeColor="text1"/>
          <w:sz w:val="26"/>
          <w:szCs w:val="26"/>
          <w:lang w:val="en-IN"/>
        </w:rPr>
      </w:pPr>
      <w:r w:rsidRPr="001B1BC7">
        <w:rPr>
          <w:rFonts w:asciiTheme="majorHAnsi" w:eastAsiaTheme="majorEastAsia" w:hAnsiTheme="majorHAnsi" w:cstheme="majorBidi"/>
          <w:b/>
          <w:bCs/>
          <w:color w:val="000000" w:themeColor="text1"/>
          <w:sz w:val="26"/>
          <w:szCs w:val="26"/>
          <w:lang w:val="en-IN"/>
        </w:rPr>
        <w:t>Outputs</w:t>
      </w:r>
    </w:p>
    <w:p w14:paraId="453D7895"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Topic selection menu</w:t>
      </w:r>
    </w:p>
    <w:p w14:paraId="6247C930"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Questions and four answer options</w:t>
      </w:r>
    </w:p>
    <w:p w14:paraId="76FE2734"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Correct or wrong answer messages</w:t>
      </w:r>
    </w:p>
    <w:p w14:paraId="0F32DDE5"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Score and total questions</w:t>
      </w:r>
    </w:p>
    <w:p w14:paraId="2D77522A"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Percentage and grade</w:t>
      </w:r>
    </w:p>
    <w:p w14:paraId="5597E308"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Invalid input messages</w:t>
      </w:r>
    </w:p>
    <w:p w14:paraId="3EED9893" w14:textId="77777777" w:rsidR="001B1BC7" w:rsidRPr="001B1BC7" w:rsidRDefault="001B1BC7" w:rsidP="001B1BC7">
      <w:pPr>
        <w:numPr>
          <w:ilvl w:val="0"/>
          <w:numId w:val="22"/>
        </w:numPr>
        <w:rPr>
          <w:rFonts w:asciiTheme="majorHAnsi" w:eastAsiaTheme="majorEastAsia" w:hAnsiTheme="majorHAnsi" w:cstheme="majorBidi"/>
          <w:color w:val="000000" w:themeColor="text1"/>
          <w:sz w:val="26"/>
          <w:szCs w:val="26"/>
          <w:lang w:val="en-IN"/>
        </w:rPr>
      </w:pPr>
      <w:r w:rsidRPr="001B1BC7">
        <w:rPr>
          <w:rFonts w:asciiTheme="majorHAnsi" w:eastAsiaTheme="majorEastAsia" w:hAnsiTheme="majorHAnsi" w:cstheme="majorBidi"/>
          <w:color w:val="000000" w:themeColor="text1"/>
          <w:sz w:val="26"/>
          <w:szCs w:val="26"/>
          <w:lang w:val="en-IN"/>
        </w:rPr>
        <w:t>Thank-you message at program exit</w:t>
      </w:r>
    </w:p>
    <w:p w14:paraId="0CC06897" w14:textId="77777777" w:rsidR="00563FA7" w:rsidRDefault="003B2C35" w:rsidP="004E6E3E">
      <w:pPr>
        <w:jc w:val="center"/>
        <w:rPr>
          <w:rFonts w:eastAsiaTheme="majorEastAsia" w:cs="Times New Roman"/>
          <w:b/>
          <w:bCs/>
          <w:color w:val="000000" w:themeColor="text1"/>
          <w:sz w:val="24"/>
          <w:szCs w:val="24"/>
        </w:rPr>
      </w:pPr>
      <w:r w:rsidRPr="003B2C35">
        <w:rPr>
          <w:rFonts w:asciiTheme="majorHAnsi" w:eastAsiaTheme="majorEastAsia" w:hAnsiTheme="majorHAnsi" w:cstheme="majorBidi"/>
          <w:b/>
          <w:bCs/>
          <w:noProof/>
          <w:color w:val="4F81BD" w:themeColor="accent1"/>
          <w:sz w:val="26"/>
          <w:szCs w:val="26"/>
        </w:rPr>
        <w:drawing>
          <wp:inline distT="0" distB="0" distL="0" distR="0" wp14:anchorId="5DB38AFE" wp14:editId="47E5CEAE">
            <wp:extent cx="3520440" cy="2802467"/>
            <wp:effectExtent l="0" t="0" r="3810" b="0"/>
            <wp:docPr id="6926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2271" name=""/>
                    <pic:cNvPicPr/>
                  </pic:nvPicPr>
                  <pic:blipFill>
                    <a:blip r:embed="rId13"/>
                    <a:stretch>
                      <a:fillRect/>
                    </a:stretch>
                  </pic:blipFill>
                  <pic:spPr>
                    <a:xfrm>
                      <a:off x="0" y="0"/>
                      <a:ext cx="3522842" cy="2804379"/>
                    </a:xfrm>
                    <a:prstGeom prst="rect">
                      <a:avLst/>
                    </a:prstGeom>
                  </pic:spPr>
                </pic:pic>
              </a:graphicData>
            </a:graphic>
          </wp:inline>
        </w:drawing>
      </w:r>
    </w:p>
    <w:p w14:paraId="5E6840C5" w14:textId="5636BB68" w:rsidR="003B2C35" w:rsidRPr="004E6E3E" w:rsidRDefault="00FC4AB0" w:rsidP="004E6E3E">
      <w:pPr>
        <w:jc w:val="center"/>
        <w:rPr>
          <w:rFonts w:asciiTheme="majorHAnsi" w:eastAsiaTheme="majorEastAsia" w:hAnsiTheme="majorHAnsi" w:cstheme="majorBidi"/>
          <w:b/>
          <w:bCs/>
          <w:color w:val="4F81BD" w:themeColor="accent1"/>
          <w:sz w:val="26"/>
          <w:szCs w:val="26"/>
        </w:rPr>
      </w:pPr>
      <w:r w:rsidRPr="00236FBB">
        <w:rPr>
          <w:rFonts w:eastAsiaTheme="majorEastAsia" w:cs="Times New Roman"/>
          <w:b/>
          <w:bCs/>
          <w:color w:val="000000" w:themeColor="text1"/>
          <w:sz w:val="24"/>
          <w:szCs w:val="24"/>
        </w:rPr>
        <w:t>Figure 8 – Main Menu and Topic Selection Output</w:t>
      </w:r>
    </w:p>
    <w:p w14:paraId="417BAE2A" w14:textId="77777777" w:rsidR="00FC4AB0" w:rsidRDefault="00FC4AB0"/>
    <w:p w14:paraId="6EFDD8BE" w14:textId="56F352FE" w:rsidR="00FC4AB0" w:rsidRDefault="00FC4AB0" w:rsidP="000A3C3A">
      <w:pPr>
        <w:jc w:val="center"/>
        <w:rPr>
          <w:noProof/>
        </w:rPr>
      </w:pPr>
      <w:r>
        <w:t>.</w:t>
      </w:r>
      <w:r w:rsidR="000A3C3A" w:rsidRPr="000A3C3A">
        <w:rPr>
          <w:noProof/>
        </w:rPr>
        <w:t xml:space="preserve"> </w:t>
      </w:r>
      <w:r w:rsidR="000A3C3A" w:rsidRPr="000A3C3A">
        <w:rPr>
          <w:noProof/>
        </w:rPr>
        <w:drawing>
          <wp:inline distT="0" distB="0" distL="0" distR="0" wp14:anchorId="73C7F51D" wp14:editId="499558C8">
            <wp:extent cx="4091940" cy="4495800"/>
            <wp:effectExtent l="0" t="0" r="3810" b="0"/>
            <wp:docPr id="69420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2190" name=""/>
                    <pic:cNvPicPr/>
                  </pic:nvPicPr>
                  <pic:blipFill>
                    <a:blip r:embed="rId14"/>
                    <a:stretch>
                      <a:fillRect/>
                    </a:stretch>
                  </pic:blipFill>
                  <pic:spPr>
                    <a:xfrm>
                      <a:off x="0" y="0"/>
                      <a:ext cx="4093786" cy="4497828"/>
                    </a:xfrm>
                    <a:prstGeom prst="rect">
                      <a:avLst/>
                    </a:prstGeom>
                  </pic:spPr>
                </pic:pic>
              </a:graphicData>
            </a:graphic>
          </wp:inline>
        </w:drawing>
      </w:r>
    </w:p>
    <w:p w14:paraId="328650C6" w14:textId="0CC5EC59" w:rsidR="00384BE6" w:rsidRDefault="00CF155B" w:rsidP="00AA122B">
      <w:pPr>
        <w:jc w:val="center"/>
        <w:rPr>
          <w:b/>
          <w:bCs/>
          <w:sz w:val="24"/>
          <w:szCs w:val="24"/>
        </w:rPr>
      </w:pPr>
      <w:r w:rsidRPr="00236FBB">
        <w:rPr>
          <w:b/>
          <w:bCs/>
          <w:sz w:val="24"/>
          <w:szCs w:val="24"/>
        </w:rPr>
        <w:t>Figure 9 – Multiple-Choice Question Display</w:t>
      </w:r>
      <w:r w:rsidR="00AA122B" w:rsidRPr="005146C8">
        <w:rPr>
          <w:b/>
          <w:bCs/>
          <w:noProof/>
          <w:sz w:val="24"/>
          <w:szCs w:val="24"/>
        </w:rPr>
        <w:drawing>
          <wp:inline distT="0" distB="0" distL="0" distR="0" wp14:anchorId="7B2640C7" wp14:editId="3B836D8F">
            <wp:extent cx="4320540" cy="3335867"/>
            <wp:effectExtent l="0" t="0" r="3810" b="0"/>
            <wp:docPr id="199862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52064" name=""/>
                    <pic:cNvPicPr/>
                  </pic:nvPicPr>
                  <pic:blipFill>
                    <a:blip r:embed="rId15"/>
                    <a:stretch>
                      <a:fillRect/>
                    </a:stretch>
                  </pic:blipFill>
                  <pic:spPr>
                    <a:xfrm>
                      <a:off x="0" y="0"/>
                      <a:ext cx="4323562" cy="3338200"/>
                    </a:xfrm>
                    <a:prstGeom prst="rect">
                      <a:avLst/>
                    </a:prstGeom>
                  </pic:spPr>
                </pic:pic>
              </a:graphicData>
            </a:graphic>
          </wp:inline>
        </w:drawing>
      </w:r>
    </w:p>
    <w:p w14:paraId="1BE80802" w14:textId="77F1EB34" w:rsidR="00384BE6" w:rsidRDefault="00DE355D" w:rsidP="000A3C3A">
      <w:pPr>
        <w:jc w:val="center"/>
        <w:rPr>
          <w:b/>
          <w:bCs/>
          <w:sz w:val="24"/>
          <w:szCs w:val="24"/>
        </w:rPr>
      </w:pPr>
      <w:r>
        <w:rPr>
          <w:b/>
          <w:bCs/>
          <w:sz w:val="24"/>
          <w:szCs w:val="24"/>
        </w:rPr>
        <w:lastRenderedPageBreak/>
        <w:t xml:space="preserve">Figure </w:t>
      </w:r>
      <w:r w:rsidR="00F65C52">
        <w:rPr>
          <w:b/>
          <w:bCs/>
          <w:sz w:val="24"/>
          <w:szCs w:val="24"/>
        </w:rPr>
        <w:t xml:space="preserve">10 - </w:t>
      </w:r>
      <w:r w:rsidR="001918A8" w:rsidRPr="001918A8">
        <w:rPr>
          <w:b/>
          <w:bCs/>
          <w:sz w:val="24"/>
          <w:szCs w:val="24"/>
        </w:rPr>
        <w:t>Correct and Wrong Answer Output</w:t>
      </w:r>
    </w:p>
    <w:p w14:paraId="772BAEB9" w14:textId="50633183" w:rsidR="00DD3207" w:rsidRDefault="00676834" w:rsidP="000A3C3A">
      <w:pPr>
        <w:jc w:val="center"/>
        <w:rPr>
          <w:b/>
          <w:bCs/>
          <w:sz w:val="24"/>
          <w:szCs w:val="24"/>
        </w:rPr>
      </w:pPr>
      <w:r w:rsidRPr="00676834">
        <w:rPr>
          <w:b/>
          <w:bCs/>
          <w:noProof/>
          <w:sz w:val="24"/>
          <w:szCs w:val="24"/>
        </w:rPr>
        <w:drawing>
          <wp:inline distT="0" distB="0" distL="0" distR="0" wp14:anchorId="60B42374" wp14:editId="35F34322">
            <wp:extent cx="3665855" cy="1414145"/>
            <wp:effectExtent l="0" t="0" r="0" b="0"/>
            <wp:docPr id="20763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855" cy="1414145"/>
                    </a:xfrm>
                    <a:prstGeom prst="rect">
                      <a:avLst/>
                    </a:prstGeom>
                    <a:noFill/>
                    <a:ln>
                      <a:noFill/>
                    </a:ln>
                  </pic:spPr>
                </pic:pic>
              </a:graphicData>
            </a:graphic>
          </wp:inline>
        </w:drawing>
      </w:r>
    </w:p>
    <w:p w14:paraId="32767BE6" w14:textId="0D5A9D4F" w:rsidR="00676834" w:rsidRDefault="00FF3DFA" w:rsidP="000A3C3A">
      <w:pPr>
        <w:jc w:val="center"/>
        <w:rPr>
          <w:b/>
          <w:bCs/>
          <w:sz w:val="24"/>
          <w:szCs w:val="24"/>
        </w:rPr>
      </w:pPr>
      <w:r w:rsidRPr="00FF3DFA">
        <w:rPr>
          <w:b/>
          <w:bCs/>
          <w:sz w:val="24"/>
          <w:szCs w:val="24"/>
        </w:rPr>
        <w:t>Figure 11 – Final Result Display</w:t>
      </w:r>
    </w:p>
    <w:p w14:paraId="787CBC7B" w14:textId="0685400F" w:rsidR="00FF3DFA" w:rsidRDefault="006B5246" w:rsidP="000A3C3A">
      <w:pPr>
        <w:jc w:val="center"/>
        <w:rPr>
          <w:b/>
          <w:bCs/>
          <w:sz w:val="24"/>
          <w:szCs w:val="24"/>
        </w:rPr>
      </w:pPr>
      <w:r w:rsidRPr="006B5246">
        <w:rPr>
          <w:b/>
          <w:bCs/>
          <w:noProof/>
          <w:sz w:val="24"/>
          <w:szCs w:val="24"/>
        </w:rPr>
        <w:drawing>
          <wp:inline distT="0" distB="0" distL="0" distR="0" wp14:anchorId="40F745F5" wp14:editId="69439EEB">
            <wp:extent cx="3596952" cy="3208298"/>
            <wp:effectExtent l="0" t="0" r="3810" b="0"/>
            <wp:docPr id="13968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57672" name=""/>
                    <pic:cNvPicPr/>
                  </pic:nvPicPr>
                  <pic:blipFill>
                    <a:blip r:embed="rId17"/>
                    <a:stretch>
                      <a:fillRect/>
                    </a:stretch>
                  </pic:blipFill>
                  <pic:spPr>
                    <a:xfrm>
                      <a:off x="0" y="0"/>
                      <a:ext cx="3596952" cy="3208298"/>
                    </a:xfrm>
                    <a:prstGeom prst="rect">
                      <a:avLst/>
                    </a:prstGeom>
                  </pic:spPr>
                </pic:pic>
              </a:graphicData>
            </a:graphic>
          </wp:inline>
        </w:drawing>
      </w:r>
    </w:p>
    <w:p w14:paraId="15D8F5BC" w14:textId="6BC18698" w:rsidR="006B5246" w:rsidRDefault="006B5246" w:rsidP="000A3C3A">
      <w:pPr>
        <w:jc w:val="center"/>
        <w:rPr>
          <w:b/>
          <w:bCs/>
          <w:sz w:val="24"/>
          <w:szCs w:val="24"/>
        </w:rPr>
      </w:pPr>
      <w:r w:rsidRPr="006B5246">
        <w:rPr>
          <w:b/>
          <w:bCs/>
          <w:sz w:val="24"/>
          <w:szCs w:val="24"/>
        </w:rPr>
        <w:t>Figure 12 – Play Again and Program Exit Output</w:t>
      </w:r>
    </w:p>
    <w:p w14:paraId="2EFF247B" w14:textId="77777777" w:rsidR="00D33F69" w:rsidRDefault="00D33F69"/>
    <w:p w14:paraId="0D274DB1" w14:textId="30A1C2C7" w:rsidR="00D33F69" w:rsidRDefault="00D33F69">
      <w:pPr>
        <w:spacing w:before="400"/>
        <w:jc w:val="center"/>
      </w:pPr>
    </w:p>
    <w:p w14:paraId="4EE9C162" w14:textId="51920AA1" w:rsidR="006132E5" w:rsidRDefault="006132E5" w:rsidP="00346492">
      <w:pPr>
        <w:jc w:val="center"/>
        <w:rPr>
          <w:b/>
          <w:sz w:val="20"/>
        </w:rPr>
      </w:pPr>
    </w:p>
    <w:p w14:paraId="13F1787A" w14:textId="77777777" w:rsidR="006B5246" w:rsidRDefault="006B5246" w:rsidP="00346492">
      <w:pPr>
        <w:jc w:val="center"/>
        <w:rPr>
          <w:b/>
          <w:sz w:val="20"/>
        </w:rPr>
      </w:pPr>
    </w:p>
    <w:p w14:paraId="070E5191" w14:textId="77777777" w:rsidR="006B5246" w:rsidRDefault="006B5246" w:rsidP="00346492">
      <w:pPr>
        <w:jc w:val="center"/>
        <w:rPr>
          <w:b/>
          <w:sz w:val="20"/>
        </w:rPr>
      </w:pPr>
    </w:p>
    <w:p w14:paraId="623BF925" w14:textId="77777777" w:rsidR="006B5246" w:rsidRDefault="006B5246" w:rsidP="00346492">
      <w:pPr>
        <w:jc w:val="center"/>
        <w:rPr>
          <w:b/>
          <w:sz w:val="20"/>
        </w:rPr>
      </w:pPr>
    </w:p>
    <w:p w14:paraId="009DE0CE" w14:textId="77777777" w:rsidR="006B5246" w:rsidRPr="00346492" w:rsidRDefault="006B5246" w:rsidP="00346492">
      <w:pPr>
        <w:jc w:val="center"/>
        <w:rPr>
          <w:b/>
          <w:sz w:val="20"/>
        </w:rPr>
      </w:pPr>
    </w:p>
    <w:p w14:paraId="000EB2B0" w14:textId="77777777" w:rsidR="006132E5" w:rsidRDefault="006132E5">
      <w:pPr>
        <w:jc w:val="center"/>
      </w:pPr>
    </w:p>
    <w:p w14:paraId="148F39BD" w14:textId="77777777" w:rsidR="00D33F69" w:rsidRDefault="00D33F69"/>
    <w:p w14:paraId="55A6B212" w14:textId="77777777" w:rsidR="00D33F69" w:rsidRDefault="00433E0A">
      <w:pPr>
        <w:pStyle w:val="Heading2"/>
        <w:spacing w:before="160" w:after="120"/>
      </w:pPr>
      <w:r>
        <w:lastRenderedPageBreak/>
        <w:t>2.4 Test Cases</w:t>
      </w:r>
    </w:p>
    <w:tbl>
      <w:tblPr>
        <w:tblStyle w:val="PlainTable1"/>
        <w:tblW w:w="9760" w:type="dxa"/>
        <w:tblLook w:val="04A0" w:firstRow="1" w:lastRow="0" w:firstColumn="1" w:lastColumn="0" w:noHBand="0" w:noVBand="1"/>
      </w:tblPr>
      <w:tblGrid>
        <w:gridCol w:w="988"/>
        <w:gridCol w:w="2268"/>
        <w:gridCol w:w="3118"/>
        <w:gridCol w:w="3386"/>
      </w:tblGrid>
      <w:tr w:rsidR="00D34292" w14:paraId="5AE6D8D5" w14:textId="277D7448" w:rsidTr="0022413F">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330E1D1" w14:textId="5DE4CB61" w:rsidR="00D34292" w:rsidRPr="00CE4134" w:rsidRDefault="00D34292" w:rsidP="002E522A">
            <w:pPr>
              <w:jc w:val="center"/>
              <w:rPr>
                <w:b w:val="0"/>
                <w:bCs w:val="0"/>
              </w:rPr>
            </w:pPr>
            <w:r w:rsidRPr="00CE4134">
              <w:rPr>
                <w:b w:val="0"/>
                <w:bCs w:val="0"/>
                <w:sz w:val="28"/>
                <w:szCs w:val="28"/>
              </w:rPr>
              <w:t>No.</w:t>
            </w:r>
          </w:p>
        </w:tc>
        <w:tc>
          <w:tcPr>
            <w:tcW w:w="2268" w:type="dxa"/>
            <w:vAlign w:val="center"/>
          </w:tcPr>
          <w:p w14:paraId="4553F50E" w14:textId="7275D41F" w:rsidR="00D34292" w:rsidRDefault="00B04065" w:rsidP="002E522A">
            <w:pPr>
              <w:jc w:val="center"/>
              <w:cnfStyle w:val="100000000000" w:firstRow="1" w:lastRow="0" w:firstColumn="0" w:lastColumn="0" w:oddVBand="0" w:evenVBand="0" w:oddHBand="0" w:evenHBand="0" w:firstRowFirstColumn="0" w:firstRowLastColumn="0" w:lastRowFirstColumn="0" w:lastRowLastColumn="0"/>
            </w:pPr>
            <w:r>
              <w:t>Test Case</w:t>
            </w:r>
          </w:p>
        </w:tc>
        <w:tc>
          <w:tcPr>
            <w:tcW w:w="3118" w:type="dxa"/>
            <w:vAlign w:val="center"/>
          </w:tcPr>
          <w:p w14:paraId="40ECE3AA" w14:textId="56CC5B80" w:rsidR="00D34292" w:rsidRDefault="00B04065" w:rsidP="002E522A">
            <w:pPr>
              <w:jc w:val="center"/>
              <w:cnfStyle w:val="100000000000" w:firstRow="1" w:lastRow="0" w:firstColumn="0" w:lastColumn="0" w:oddVBand="0" w:evenVBand="0" w:oddHBand="0" w:evenHBand="0" w:firstRowFirstColumn="0" w:firstRowLastColumn="0" w:lastRowFirstColumn="0" w:lastRowLastColumn="0"/>
            </w:pPr>
            <w:r>
              <w:t>Input/</w:t>
            </w:r>
            <w:r w:rsidR="000459DC">
              <w:t>Condition</w:t>
            </w:r>
          </w:p>
        </w:tc>
        <w:tc>
          <w:tcPr>
            <w:tcW w:w="3386" w:type="dxa"/>
            <w:vAlign w:val="center"/>
          </w:tcPr>
          <w:p w14:paraId="12E2B471" w14:textId="6535F2C6" w:rsidR="00D34292" w:rsidRDefault="000459DC" w:rsidP="002E522A">
            <w:pPr>
              <w:jc w:val="center"/>
              <w:cnfStyle w:val="100000000000" w:firstRow="1" w:lastRow="0" w:firstColumn="0" w:lastColumn="0" w:oddVBand="0" w:evenVBand="0" w:oddHBand="0" w:evenHBand="0" w:firstRowFirstColumn="0" w:firstRowLastColumn="0" w:lastRowFirstColumn="0" w:lastRowLastColumn="0"/>
            </w:pPr>
            <w:r>
              <w:t>Expected Result</w:t>
            </w:r>
          </w:p>
        </w:tc>
      </w:tr>
      <w:tr w:rsidR="00D34292" w14:paraId="15431CB8" w14:textId="4F3996A8" w:rsidTr="0022413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51948AE" w14:textId="49E42784" w:rsidR="003B1230" w:rsidRPr="003B1230" w:rsidRDefault="003B1230" w:rsidP="002E522A">
            <w:pPr>
              <w:jc w:val="center"/>
            </w:pPr>
            <w:r>
              <w:t>1</w:t>
            </w:r>
          </w:p>
        </w:tc>
        <w:tc>
          <w:tcPr>
            <w:tcW w:w="2268" w:type="dxa"/>
            <w:vAlign w:val="center"/>
          </w:tcPr>
          <w:p w14:paraId="16062B3B" w14:textId="3DB19B40" w:rsidR="00D34292" w:rsidRDefault="000459DC" w:rsidP="002E522A">
            <w:pPr>
              <w:cnfStyle w:val="000000100000" w:firstRow="0" w:lastRow="0" w:firstColumn="0" w:lastColumn="0" w:oddVBand="0" w:evenVBand="0" w:oddHBand="1" w:evenHBand="0" w:firstRowFirstColumn="0" w:firstRowLastColumn="0" w:lastRowFirstColumn="0" w:lastRowLastColumn="0"/>
            </w:pPr>
            <w:r>
              <w:t>CSV file loads</w:t>
            </w:r>
          </w:p>
        </w:tc>
        <w:tc>
          <w:tcPr>
            <w:tcW w:w="3118" w:type="dxa"/>
            <w:vAlign w:val="center"/>
          </w:tcPr>
          <w:p w14:paraId="05B53F1E" w14:textId="5E571DBD" w:rsidR="00D34292" w:rsidRDefault="00933273" w:rsidP="002E522A">
            <w:pPr>
              <w:cnfStyle w:val="000000100000" w:firstRow="0" w:lastRow="0" w:firstColumn="0" w:lastColumn="0" w:oddVBand="0" w:evenVBand="0" w:oddHBand="1" w:evenHBand="0" w:firstRowFirstColumn="0" w:firstRowLastColumn="0" w:lastRowFirstColumn="0" w:lastRowLastColumn="0"/>
            </w:pPr>
            <w:r w:rsidRPr="00933273">
              <w:t>Valid questions.csv</w:t>
            </w:r>
          </w:p>
        </w:tc>
        <w:tc>
          <w:tcPr>
            <w:tcW w:w="3386" w:type="dxa"/>
            <w:vAlign w:val="center"/>
          </w:tcPr>
          <w:p w14:paraId="6F559B92" w14:textId="18D35D09" w:rsidR="00D34292" w:rsidRPr="00306B59" w:rsidRDefault="00306B59" w:rsidP="002E522A">
            <w:pPr>
              <w:cnfStyle w:val="000000100000" w:firstRow="0" w:lastRow="0" w:firstColumn="0" w:lastColumn="0" w:oddVBand="0" w:evenVBand="0" w:oddHBand="1" w:evenHBand="0" w:firstRowFirstColumn="0" w:firstRowLastColumn="0" w:lastRowFirstColumn="0" w:lastRowLastColumn="0"/>
              <w:rPr>
                <w:lang w:val="en-IN"/>
              </w:rPr>
            </w:pPr>
            <w:r w:rsidRPr="00306B59">
              <w:rPr>
                <w:lang w:val="en-IN"/>
              </w:rPr>
              <w:t>Questions load into the vector.</w:t>
            </w:r>
          </w:p>
        </w:tc>
      </w:tr>
      <w:tr w:rsidR="00D34292" w14:paraId="5F44D43C" w14:textId="31C9D944" w:rsidTr="0022413F">
        <w:trPr>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AB188DF" w14:textId="299C74F5" w:rsidR="003B1230" w:rsidRDefault="003B1230" w:rsidP="002E522A">
            <w:pPr>
              <w:jc w:val="center"/>
            </w:pPr>
            <w:r>
              <w:t>2</w:t>
            </w:r>
          </w:p>
        </w:tc>
        <w:tc>
          <w:tcPr>
            <w:tcW w:w="2268" w:type="dxa"/>
            <w:vAlign w:val="center"/>
          </w:tcPr>
          <w:p w14:paraId="17DCBE89" w14:textId="299BF8FE" w:rsidR="00D34292" w:rsidRDefault="00EB4AFB" w:rsidP="002E522A">
            <w:pPr>
              <w:cnfStyle w:val="000000000000" w:firstRow="0" w:lastRow="0" w:firstColumn="0" w:lastColumn="0" w:oddVBand="0" w:evenVBand="0" w:oddHBand="0" w:evenHBand="0" w:firstRowFirstColumn="0" w:firstRowLastColumn="0" w:lastRowFirstColumn="0" w:lastRowLastColumn="0"/>
            </w:pPr>
            <w:r>
              <w:t>Missing question file</w:t>
            </w:r>
          </w:p>
        </w:tc>
        <w:tc>
          <w:tcPr>
            <w:tcW w:w="3118" w:type="dxa"/>
            <w:vAlign w:val="center"/>
          </w:tcPr>
          <w:p w14:paraId="0A865A5A" w14:textId="0224CB83" w:rsidR="00D34292" w:rsidRDefault="00933273" w:rsidP="002E522A">
            <w:pPr>
              <w:cnfStyle w:val="000000000000" w:firstRow="0" w:lastRow="0" w:firstColumn="0" w:lastColumn="0" w:oddVBand="0" w:evenVBand="0" w:oddHBand="0" w:evenHBand="0" w:firstRowFirstColumn="0" w:firstRowLastColumn="0" w:lastRowFirstColumn="0" w:lastRowLastColumn="0"/>
            </w:pPr>
            <w:r w:rsidRPr="00933273">
              <w:t>File unavailable</w:t>
            </w:r>
          </w:p>
        </w:tc>
        <w:tc>
          <w:tcPr>
            <w:tcW w:w="3386" w:type="dxa"/>
            <w:vAlign w:val="center"/>
          </w:tcPr>
          <w:p w14:paraId="27A0D474" w14:textId="77D4C40F" w:rsidR="00D34292" w:rsidRPr="00306B59" w:rsidRDefault="00306B59" w:rsidP="002E522A">
            <w:pPr>
              <w:cnfStyle w:val="000000000000" w:firstRow="0" w:lastRow="0" w:firstColumn="0" w:lastColumn="0" w:oddVBand="0" w:evenVBand="0" w:oddHBand="0" w:evenHBand="0" w:firstRowFirstColumn="0" w:firstRowLastColumn="0" w:lastRowFirstColumn="0" w:lastRowLastColumn="0"/>
              <w:rPr>
                <w:lang w:val="en-IN"/>
              </w:rPr>
            </w:pPr>
            <w:r w:rsidRPr="00306B59">
              <w:rPr>
                <w:lang w:val="en-IN"/>
              </w:rPr>
              <w:t>Error message is displayed.</w:t>
            </w:r>
          </w:p>
        </w:tc>
      </w:tr>
      <w:tr w:rsidR="00D34292" w14:paraId="49370DEF" w14:textId="2668D34F" w:rsidTr="0022413F">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E8EDBB5" w14:textId="723F98AB" w:rsidR="00D34292" w:rsidRDefault="00CE4134" w:rsidP="002E522A">
            <w:pPr>
              <w:jc w:val="center"/>
            </w:pPr>
            <w:r>
              <w:t>3</w:t>
            </w:r>
          </w:p>
        </w:tc>
        <w:tc>
          <w:tcPr>
            <w:tcW w:w="2268" w:type="dxa"/>
            <w:vAlign w:val="center"/>
          </w:tcPr>
          <w:p w14:paraId="798FADC1" w14:textId="55F00654" w:rsidR="00D34292" w:rsidRDefault="00EB4AFB" w:rsidP="002E522A">
            <w:pPr>
              <w:cnfStyle w:val="000000100000" w:firstRow="0" w:lastRow="0" w:firstColumn="0" w:lastColumn="0" w:oddVBand="0" w:evenVBand="0" w:oddHBand="1" w:evenHBand="0" w:firstRowFirstColumn="0" w:firstRowLastColumn="0" w:lastRowFirstColumn="0" w:lastRowLastColumn="0"/>
            </w:pPr>
            <w:r>
              <w:t>Topic Selection</w:t>
            </w:r>
          </w:p>
        </w:tc>
        <w:tc>
          <w:tcPr>
            <w:tcW w:w="3118" w:type="dxa"/>
            <w:vAlign w:val="center"/>
          </w:tcPr>
          <w:p w14:paraId="1809C0D3" w14:textId="14C848D5" w:rsidR="00D34292" w:rsidRPr="00933273" w:rsidRDefault="00933273" w:rsidP="002E522A">
            <w:pPr>
              <w:cnfStyle w:val="000000100000" w:firstRow="0" w:lastRow="0" w:firstColumn="0" w:lastColumn="0" w:oddVBand="0" w:evenVBand="0" w:oddHBand="1" w:evenHBand="0" w:firstRowFirstColumn="0" w:firstRowLastColumn="0" w:lastRowFirstColumn="0" w:lastRowLastColumn="0"/>
              <w:rPr>
                <w:lang w:val="en-IN"/>
              </w:rPr>
            </w:pPr>
            <w:r w:rsidRPr="00933273">
              <w:rPr>
                <w:lang w:val="en-IN"/>
              </w:rPr>
              <w:t>Select Science</w:t>
            </w:r>
          </w:p>
        </w:tc>
        <w:tc>
          <w:tcPr>
            <w:tcW w:w="3386" w:type="dxa"/>
            <w:vAlign w:val="center"/>
          </w:tcPr>
          <w:p w14:paraId="1E7F3992" w14:textId="20E1FC4D" w:rsidR="00D34292" w:rsidRPr="00306B59" w:rsidRDefault="00306B59" w:rsidP="002E522A">
            <w:pPr>
              <w:cnfStyle w:val="000000100000" w:firstRow="0" w:lastRow="0" w:firstColumn="0" w:lastColumn="0" w:oddVBand="0" w:evenVBand="0" w:oddHBand="1" w:evenHBand="0" w:firstRowFirstColumn="0" w:firstRowLastColumn="0" w:lastRowFirstColumn="0" w:lastRowLastColumn="0"/>
              <w:rPr>
                <w:lang w:val="en-IN"/>
              </w:rPr>
            </w:pPr>
            <w:r w:rsidRPr="00306B59">
              <w:rPr>
                <w:lang w:val="en-IN"/>
              </w:rPr>
              <w:t>Only Science questions are displayed.</w:t>
            </w:r>
          </w:p>
        </w:tc>
      </w:tr>
      <w:tr w:rsidR="002E522A" w14:paraId="080645FB" w14:textId="628E7030" w:rsidTr="0022413F">
        <w:trPr>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01E54E7" w14:textId="0CD0C4C5" w:rsidR="002E522A" w:rsidRDefault="002E522A" w:rsidP="002E522A">
            <w:pPr>
              <w:jc w:val="center"/>
            </w:pPr>
            <w:r>
              <w:t>4</w:t>
            </w:r>
          </w:p>
        </w:tc>
        <w:tc>
          <w:tcPr>
            <w:tcW w:w="2268" w:type="dxa"/>
            <w:vAlign w:val="center"/>
          </w:tcPr>
          <w:p w14:paraId="06ABFBE9" w14:textId="61DB8EDB" w:rsidR="002E522A" w:rsidRDefault="00EB4AFB" w:rsidP="002E522A">
            <w:pPr>
              <w:cnfStyle w:val="000000000000" w:firstRow="0" w:lastRow="0" w:firstColumn="0" w:lastColumn="0" w:oddVBand="0" w:evenVBand="0" w:oddHBand="0" w:evenHBand="0" w:firstRowFirstColumn="0" w:firstRowLastColumn="0" w:lastRowFirstColumn="0" w:lastRowLastColumn="0"/>
            </w:pPr>
            <w:r>
              <w:t xml:space="preserve">Correct answer </w:t>
            </w:r>
          </w:p>
        </w:tc>
        <w:tc>
          <w:tcPr>
            <w:tcW w:w="3118" w:type="dxa"/>
            <w:vAlign w:val="center"/>
          </w:tcPr>
          <w:p w14:paraId="0EEBD2E5" w14:textId="7D632B71" w:rsidR="002E522A" w:rsidRPr="00933273" w:rsidRDefault="00933273" w:rsidP="002E522A">
            <w:pPr>
              <w:cnfStyle w:val="000000000000" w:firstRow="0" w:lastRow="0" w:firstColumn="0" w:lastColumn="0" w:oddVBand="0" w:evenVBand="0" w:oddHBand="0" w:evenHBand="0" w:firstRowFirstColumn="0" w:firstRowLastColumn="0" w:lastRowFirstColumn="0" w:lastRowLastColumn="0"/>
              <w:rPr>
                <w:lang w:val="en-IN"/>
              </w:rPr>
            </w:pPr>
            <w:r w:rsidRPr="00933273">
              <w:rPr>
                <w:lang w:val="en-IN"/>
              </w:rPr>
              <w:t>Enter the correct option number</w:t>
            </w:r>
          </w:p>
        </w:tc>
        <w:tc>
          <w:tcPr>
            <w:tcW w:w="3386" w:type="dxa"/>
            <w:vAlign w:val="center"/>
          </w:tcPr>
          <w:p w14:paraId="0D72C8C4" w14:textId="719A93F4" w:rsidR="002E522A" w:rsidRDefault="00306B59" w:rsidP="002E522A">
            <w:pPr>
              <w:cnfStyle w:val="000000000000" w:firstRow="0" w:lastRow="0" w:firstColumn="0" w:lastColumn="0" w:oddVBand="0" w:evenVBand="0" w:oddHBand="0" w:evenHBand="0" w:firstRowFirstColumn="0" w:firstRowLastColumn="0" w:lastRowFirstColumn="0" w:lastRowLastColumn="0"/>
            </w:pPr>
            <w:r w:rsidRPr="00306B59">
              <w:t>Correct message and score increment.</w:t>
            </w:r>
          </w:p>
        </w:tc>
      </w:tr>
      <w:tr w:rsidR="002E522A" w14:paraId="69229E5E" w14:textId="3CE7C07C" w:rsidTr="0022413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3B756CB" w14:textId="40197BBA" w:rsidR="002E522A" w:rsidRDefault="002E522A" w:rsidP="002E522A">
            <w:pPr>
              <w:jc w:val="center"/>
            </w:pPr>
            <w:r>
              <w:t>5</w:t>
            </w:r>
          </w:p>
        </w:tc>
        <w:tc>
          <w:tcPr>
            <w:tcW w:w="2268" w:type="dxa"/>
            <w:vAlign w:val="center"/>
          </w:tcPr>
          <w:p w14:paraId="5B8994D1" w14:textId="1D3BB10B" w:rsidR="002E522A" w:rsidRDefault="00EB4AFB" w:rsidP="002E522A">
            <w:pPr>
              <w:cnfStyle w:val="000000100000" w:firstRow="0" w:lastRow="0" w:firstColumn="0" w:lastColumn="0" w:oddVBand="0" w:evenVBand="0" w:oddHBand="1" w:evenHBand="0" w:firstRowFirstColumn="0" w:firstRowLastColumn="0" w:lastRowFirstColumn="0" w:lastRowLastColumn="0"/>
            </w:pPr>
            <w:r>
              <w:t>Wrong answer</w:t>
            </w:r>
          </w:p>
        </w:tc>
        <w:tc>
          <w:tcPr>
            <w:tcW w:w="3118" w:type="dxa"/>
            <w:vAlign w:val="center"/>
          </w:tcPr>
          <w:p w14:paraId="481F057E" w14:textId="7A78B852" w:rsidR="002E522A" w:rsidRDefault="00D02392" w:rsidP="002E522A">
            <w:pPr>
              <w:cnfStyle w:val="000000100000" w:firstRow="0" w:lastRow="0" w:firstColumn="0" w:lastColumn="0" w:oddVBand="0" w:evenVBand="0" w:oddHBand="1" w:evenHBand="0" w:firstRowFirstColumn="0" w:firstRowLastColumn="0" w:lastRowFirstColumn="0" w:lastRowLastColumn="0"/>
            </w:pPr>
            <w:r>
              <w:t xml:space="preserve">Enter </w:t>
            </w:r>
            <w:r w:rsidRPr="00D02392">
              <w:t>a different valid option</w:t>
            </w:r>
          </w:p>
        </w:tc>
        <w:tc>
          <w:tcPr>
            <w:tcW w:w="3386" w:type="dxa"/>
            <w:vAlign w:val="center"/>
          </w:tcPr>
          <w:p w14:paraId="21D03316" w14:textId="694DF42C" w:rsidR="002E522A" w:rsidRDefault="00C120D9" w:rsidP="002E522A">
            <w:pPr>
              <w:cnfStyle w:val="000000100000" w:firstRow="0" w:lastRow="0" w:firstColumn="0" w:lastColumn="0" w:oddVBand="0" w:evenVBand="0" w:oddHBand="1" w:evenHBand="0" w:firstRowFirstColumn="0" w:firstRowLastColumn="0" w:lastRowFirstColumn="0" w:lastRowLastColumn="0"/>
            </w:pPr>
            <w:r w:rsidRPr="00C120D9">
              <w:t>Wrong message and correct-answer number displayed.</w:t>
            </w:r>
          </w:p>
        </w:tc>
      </w:tr>
      <w:tr w:rsidR="002E522A" w14:paraId="19296825" w14:textId="25AA0964" w:rsidTr="0022413F">
        <w:trPr>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022760E" w14:textId="2CAC7752" w:rsidR="002E522A" w:rsidRDefault="002E522A" w:rsidP="002E522A">
            <w:pPr>
              <w:jc w:val="center"/>
            </w:pPr>
            <w:r>
              <w:t>6</w:t>
            </w:r>
          </w:p>
        </w:tc>
        <w:tc>
          <w:tcPr>
            <w:tcW w:w="2268" w:type="dxa"/>
            <w:vAlign w:val="center"/>
          </w:tcPr>
          <w:p w14:paraId="7517E53A" w14:textId="42F78311" w:rsidR="002E522A" w:rsidRDefault="005638BE" w:rsidP="002E522A">
            <w:pPr>
              <w:cnfStyle w:val="000000000000" w:firstRow="0" w:lastRow="0" w:firstColumn="0" w:lastColumn="0" w:oddVBand="0" w:evenVBand="0" w:oddHBand="0" w:evenHBand="0" w:firstRowFirstColumn="0" w:firstRowLastColumn="0" w:lastRowFirstColumn="0" w:lastRowLastColumn="0"/>
            </w:pPr>
            <w:r w:rsidRPr="005638BE">
              <w:t>Invalid answer</w:t>
            </w:r>
          </w:p>
        </w:tc>
        <w:tc>
          <w:tcPr>
            <w:tcW w:w="3118" w:type="dxa"/>
            <w:vAlign w:val="center"/>
          </w:tcPr>
          <w:p w14:paraId="30C1E2E0" w14:textId="0AE95ACC" w:rsidR="002E522A" w:rsidRDefault="00D02392" w:rsidP="002E522A">
            <w:pPr>
              <w:cnfStyle w:val="000000000000" w:firstRow="0" w:lastRow="0" w:firstColumn="0" w:lastColumn="0" w:oddVBand="0" w:evenVBand="0" w:oddHBand="0" w:evenHBand="0" w:firstRowFirstColumn="0" w:firstRowLastColumn="0" w:lastRowFirstColumn="0" w:lastRowLastColumn="0"/>
            </w:pPr>
            <w:r w:rsidRPr="00D02392">
              <w:t>Enter 0 or 5</w:t>
            </w:r>
          </w:p>
        </w:tc>
        <w:tc>
          <w:tcPr>
            <w:tcW w:w="3386" w:type="dxa"/>
            <w:vAlign w:val="center"/>
          </w:tcPr>
          <w:p w14:paraId="073707B1" w14:textId="4436C8A1" w:rsidR="002E522A" w:rsidRPr="00C120D9" w:rsidRDefault="00C120D9" w:rsidP="002E522A">
            <w:pPr>
              <w:cnfStyle w:val="000000000000" w:firstRow="0" w:lastRow="0" w:firstColumn="0" w:lastColumn="0" w:oddVBand="0" w:evenVBand="0" w:oddHBand="0" w:evenHBand="0" w:firstRowFirstColumn="0" w:firstRowLastColumn="0" w:lastRowFirstColumn="0" w:lastRowLastColumn="0"/>
              <w:rPr>
                <w:lang w:val="en-IN"/>
              </w:rPr>
            </w:pPr>
            <w:r w:rsidRPr="00C120D9">
              <w:rPr>
                <w:lang w:val="en-IN"/>
              </w:rPr>
              <w:t>Program asks for a valid answer from 1 to 4.</w:t>
            </w:r>
          </w:p>
        </w:tc>
      </w:tr>
      <w:tr w:rsidR="002E522A" w14:paraId="3E6CC66E" w14:textId="1669E6B9" w:rsidTr="0022413F">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48D12D4" w14:textId="6F6A5C14" w:rsidR="002E522A" w:rsidRDefault="002E522A" w:rsidP="002E522A">
            <w:pPr>
              <w:jc w:val="center"/>
            </w:pPr>
            <w:r>
              <w:t>7</w:t>
            </w:r>
          </w:p>
        </w:tc>
        <w:tc>
          <w:tcPr>
            <w:tcW w:w="2268" w:type="dxa"/>
            <w:vAlign w:val="center"/>
          </w:tcPr>
          <w:p w14:paraId="1318427C" w14:textId="4F77156E" w:rsidR="002E522A" w:rsidRPr="005638BE" w:rsidRDefault="005638BE" w:rsidP="002E522A">
            <w:pPr>
              <w:cnfStyle w:val="000000100000" w:firstRow="0" w:lastRow="0" w:firstColumn="0" w:lastColumn="0" w:oddVBand="0" w:evenVBand="0" w:oddHBand="1" w:evenHBand="0" w:firstRowFirstColumn="0" w:firstRowLastColumn="0" w:lastRowFirstColumn="0" w:lastRowLastColumn="0"/>
              <w:rPr>
                <w:lang w:val="en-IN"/>
              </w:rPr>
            </w:pPr>
            <w:r w:rsidRPr="005638BE">
              <w:rPr>
                <w:lang w:val="en-IN"/>
              </w:rPr>
              <w:t>Percentage calculation</w:t>
            </w:r>
          </w:p>
        </w:tc>
        <w:tc>
          <w:tcPr>
            <w:tcW w:w="3118" w:type="dxa"/>
            <w:vAlign w:val="center"/>
          </w:tcPr>
          <w:p w14:paraId="24BB3F01" w14:textId="627DABBD" w:rsidR="002E522A" w:rsidRDefault="0022413F" w:rsidP="002E522A">
            <w:pPr>
              <w:cnfStyle w:val="000000100000" w:firstRow="0" w:lastRow="0" w:firstColumn="0" w:lastColumn="0" w:oddVBand="0" w:evenVBand="0" w:oddHBand="1" w:evenHBand="0" w:firstRowFirstColumn="0" w:firstRowLastColumn="0" w:lastRowFirstColumn="0" w:lastRowLastColumn="0"/>
            </w:pPr>
            <w:r w:rsidRPr="0022413F">
              <w:t>8 correct out of 10</w:t>
            </w:r>
          </w:p>
        </w:tc>
        <w:tc>
          <w:tcPr>
            <w:tcW w:w="3386" w:type="dxa"/>
            <w:vAlign w:val="center"/>
          </w:tcPr>
          <w:p w14:paraId="77C50DDD" w14:textId="257A43E3" w:rsidR="002E522A" w:rsidRDefault="00C120D9" w:rsidP="002E522A">
            <w:pPr>
              <w:cnfStyle w:val="000000100000" w:firstRow="0" w:lastRow="0" w:firstColumn="0" w:lastColumn="0" w:oddVBand="0" w:evenVBand="0" w:oddHBand="1" w:evenHBand="0" w:firstRowFirstColumn="0" w:firstRowLastColumn="0" w:lastRowFirstColumn="0" w:lastRowLastColumn="0"/>
            </w:pPr>
            <w:r w:rsidRPr="00C120D9">
              <w:t>80% and grade B.</w:t>
            </w:r>
          </w:p>
        </w:tc>
      </w:tr>
      <w:tr w:rsidR="002E522A" w14:paraId="55E38A54" w14:textId="2F71CCAB" w:rsidTr="0022413F">
        <w:trPr>
          <w:trHeight w:val="5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E054539" w14:textId="5E5B5C8E" w:rsidR="002E522A" w:rsidRDefault="002E522A" w:rsidP="002E522A">
            <w:pPr>
              <w:jc w:val="center"/>
            </w:pPr>
            <w:r>
              <w:t>8</w:t>
            </w:r>
          </w:p>
        </w:tc>
        <w:tc>
          <w:tcPr>
            <w:tcW w:w="2268" w:type="dxa"/>
            <w:vAlign w:val="center"/>
          </w:tcPr>
          <w:p w14:paraId="5B3D7EB0" w14:textId="3CBDCD80" w:rsidR="002E522A" w:rsidRDefault="005638BE" w:rsidP="002E522A">
            <w:pPr>
              <w:cnfStyle w:val="000000000000" w:firstRow="0" w:lastRow="0" w:firstColumn="0" w:lastColumn="0" w:oddVBand="0" w:evenVBand="0" w:oddHBand="0" w:evenHBand="0" w:firstRowFirstColumn="0" w:firstRowLastColumn="0" w:lastRowFirstColumn="0" w:lastRowLastColumn="0"/>
            </w:pPr>
            <w:r w:rsidRPr="005638BE">
              <w:t>Replay</w:t>
            </w:r>
          </w:p>
        </w:tc>
        <w:tc>
          <w:tcPr>
            <w:tcW w:w="3118" w:type="dxa"/>
            <w:vAlign w:val="center"/>
          </w:tcPr>
          <w:p w14:paraId="6131FDD4" w14:textId="5F7E72F9" w:rsidR="002E522A" w:rsidRDefault="0022413F" w:rsidP="002E522A">
            <w:pPr>
              <w:cnfStyle w:val="000000000000" w:firstRow="0" w:lastRow="0" w:firstColumn="0" w:lastColumn="0" w:oddVBand="0" w:evenVBand="0" w:oddHBand="0" w:evenHBand="0" w:firstRowFirstColumn="0" w:firstRowLastColumn="0" w:lastRowFirstColumn="0" w:lastRowLastColumn="0"/>
            </w:pPr>
            <w:r w:rsidRPr="0022413F">
              <w:t>Enter Y or y</w:t>
            </w:r>
          </w:p>
        </w:tc>
        <w:tc>
          <w:tcPr>
            <w:tcW w:w="3386" w:type="dxa"/>
            <w:vAlign w:val="center"/>
          </w:tcPr>
          <w:p w14:paraId="3BC592D0" w14:textId="18D4CB2E" w:rsidR="002E522A" w:rsidRPr="00C120D9" w:rsidRDefault="00C120D9" w:rsidP="002E522A">
            <w:pPr>
              <w:cnfStyle w:val="000000000000" w:firstRow="0" w:lastRow="0" w:firstColumn="0" w:lastColumn="0" w:oddVBand="0" w:evenVBand="0" w:oddHBand="0" w:evenHBand="0" w:firstRowFirstColumn="0" w:firstRowLastColumn="0" w:lastRowFirstColumn="0" w:lastRowLastColumn="0"/>
              <w:rPr>
                <w:lang w:val="en-IN"/>
              </w:rPr>
            </w:pPr>
            <w:r w:rsidRPr="00C120D9">
              <w:rPr>
                <w:lang w:val="en-IN"/>
              </w:rPr>
              <w:t>Topic menu is displayed again.</w:t>
            </w:r>
          </w:p>
        </w:tc>
      </w:tr>
      <w:tr w:rsidR="002E522A" w14:paraId="165B18AC" w14:textId="756E30E3" w:rsidTr="0022413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53E89F7" w14:textId="71FAA600" w:rsidR="002E522A" w:rsidRDefault="002E522A" w:rsidP="002E522A">
            <w:pPr>
              <w:jc w:val="center"/>
            </w:pPr>
            <w:r>
              <w:t>9</w:t>
            </w:r>
          </w:p>
        </w:tc>
        <w:tc>
          <w:tcPr>
            <w:tcW w:w="2268" w:type="dxa"/>
            <w:vAlign w:val="center"/>
          </w:tcPr>
          <w:p w14:paraId="1B3F8D38" w14:textId="5F2C34EA" w:rsidR="002E522A" w:rsidRPr="005638BE" w:rsidRDefault="005638BE" w:rsidP="002E522A">
            <w:pPr>
              <w:cnfStyle w:val="000000100000" w:firstRow="0" w:lastRow="0" w:firstColumn="0" w:lastColumn="0" w:oddVBand="0" w:evenVBand="0" w:oddHBand="1" w:evenHBand="0" w:firstRowFirstColumn="0" w:firstRowLastColumn="0" w:lastRowFirstColumn="0" w:lastRowLastColumn="0"/>
              <w:rPr>
                <w:lang w:val="en-IN"/>
              </w:rPr>
            </w:pPr>
            <w:r w:rsidRPr="005638BE">
              <w:rPr>
                <w:lang w:val="en-IN"/>
              </w:rPr>
              <w:t>Exit</w:t>
            </w:r>
          </w:p>
        </w:tc>
        <w:tc>
          <w:tcPr>
            <w:tcW w:w="3118" w:type="dxa"/>
            <w:vAlign w:val="center"/>
          </w:tcPr>
          <w:p w14:paraId="70195191" w14:textId="7F17C697" w:rsidR="002E522A" w:rsidRDefault="0022413F" w:rsidP="002E522A">
            <w:pPr>
              <w:cnfStyle w:val="000000100000" w:firstRow="0" w:lastRow="0" w:firstColumn="0" w:lastColumn="0" w:oddVBand="0" w:evenVBand="0" w:oddHBand="1" w:evenHBand="0" w:firstRowFirstColumn="0" w:firstRowLastColumn="0" w:lastRowFirstColumn="0" w:lastRowLastColumn="0"/>
            </w:pPr>
            <w:r w:rsidRPr="0022413F">
              <w:t>Enter N or n</w:t>
            </w:r>
          </w:p>
        </w:tc>
        <w:tc>
          <w:tcPr>
            <w:tcW w:w="3386" w:type="dxa"/>
            <w:vAlign w:val="center"/>
          </w:tcPr>
          <w:p w14:paraId="1F56610A" w14:textId="5F2D591A" w:rsidR="002E522A" w:rsidRDefault="00C120D9" w:rsidP="002E522A">
            <w:pPr>
              <w:cnfStyle w:val="000000100000" w:firstRow="0" w:lastRow="0" w:firstColumn="0" w:lastColumn="0" w:oddVBand="0" w:evenVBand="0" w:oddHBand="1" w:evenHBand="0" w:firstRowFirstColumn="0" w:firstRowLastColumn="0" w:lastRowFirstColumn="0" w:lastRowLastColumn="0"/>
            </w:pPr>
            <w:r w:rsidRPr="00C120D9">
              <w:t>Thank-you message is displayed.</w:t>
            </w:r>
          </w:p>
        </w:tc>
      </w:tr>
    </w:tbl>
    <w:p w14:paraId="44AD6666" w14:textId="77777777" w:rsidR="00D33F69" w:rsidRDefault="00D33F69"/>
    <w:p w14:paraId="4B3E3B15" w14:textId="77777777" w:rsidR="00D33F69" w:rsidRDefault="00433E0A">
      <w:r>
        <w:br w:type="page"/>
      </w:r>
    </w:p>
    <w:p w14:paraId="727CCA9B" w14:textId="77777777" w:rsidR="00A84ACC" w:rsidRPr="00A84ACC" w:rsidRDefault="00A84ACC" w:rsidP="00A84ACC">
      <w:pPr>
        <w:pStyle w:val="Heading1"/>
        <w:spacing w:before="160" w:after="120"/>
        <w:rPr>
          <w:lang w:val="en-IN"/>
        </w:rPr>
      </w:pPr>
      <w:r w:rsidRPr="00A84ACC">
        <w:rPr>
          <w:lang w:val="en-IN"/>
        </w:rPr>
        <w:lastRenderedPageBreak/>
        <w:t>CHAPTER 3 — CONCLUSION AND FUTURE SCOPE</w:t>
      </w:r>
    </w:p>
    <w:p w14:paraId="387591B9" w14:textId="77777777" w:rsidR="00A84ACC" w:rsidRPr="00A84ACC" w:rsidRDefault="00A84ACC" w:rsidP="00A84ACC">
      <w:pPr>
        <w:pStyle w:val="Heading1"/>
        <w:spacing w:before="160" w:after="120"/>
        <w:rPr>
          <w:lang w:val="en-IN"/>
        </w:rPr>
      </w:pPr>
      <w:r w:rsidRPr="00A84ACC">
        <w:rPr>
          <w:lang w:val="en-IN"/>
        </w:rPr>
        <w:t>3.1 Conclusion</w:t>
      </w:r>
    </w:p>
    <w:p w14:paraId="116431F6" w14:textId="77777777" w:rsidR="00A84ACC" w:rsidRPr="00773A1E" w:rsidRDefault="00A84ACC" w:rsidP="00A87D04">
      <w:pPr>
        <w:pStyle w:val="Heading1"/>
        <w:spacing w:before="160" w:after="120" w:line="360" w:lineRule="auto"/>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The Quiz Game System demonstrates the development of a simple interactive quiz application using C++. It allows players to select topics, answer multiple-choice questions and receive automatic evaluation.</w:t>
      </w:r>
    </w:p>
    <w:p w14:paraId="4BDD7658" w14:textId="77777777" w:rsidR="00A84ACC" w:rsidRPr="00773A1E" w:rsidRDefault="00A84ACC" w:rsidP="00A87D04">
      <w:pPr>
        <w:pStyle w:val="Heading1"/>
        <w:spacing w:before="160" w:after="120" w:line="360" w:lineRule="auto"/>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The system reads question data from an external CSV file, validates answer choices and calculates the score, percentage and grade. It uses structures, functions, vectors, strings, loops, conditional statements and file handling.</w:t>
      </w:r>
    </w:p>
    <w:p w14:paraId="0A11EEDB" w14:textId="77777777" w:rsidR="00A84ACC" w:rsidRPr="00773A1E" w:rsidRDefault="00A84ACC" w:rsidP="00A87D04">
      <w:pPr>
        <w:pStyle w:val="Heading1"/>
        <w:spacing w:before="160" w:after="120" w:line="360" w:lineRule="auto"/>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Separating the question bank from the program logic makes it easier to maintain and update quiz content. The project provides practical experience in C++ programming and the development of a menu-driven application.</w:t>
      </w:r>
    </w:p>
    <w:p w14:paraId="6D04F5B6" w14:textId="77777777" w:rsidR="00A84ACC" w:rsidRPr="00A84ACC" w:rsidRDefault="00A84ACC" w:rsidP="00A84ACC">
      <w:pPr>
        <w:pStyle w:val="Heading1"/>
        <w:spacing w:before="160" w:after="120"/>
        <w:rPr>
          <w:lang w:val="en-IN"/>
        </w:rPr>
      </w:pPr>
      <w:r w:rsidRPr="00A84ACC">
        <w:rPr>
          <w:lang w:val="en-IN"/>
        </w:rPr>
        <w:t>3.2 Future Scope</w:t>
      </w:r>
    </w:p>
    <w:p w14:paraId="7253431F"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The system can be enhanced in the following ways:</w:t>
      </w:r>
    </w:p>
    <w:p w14:paraId="7F42EDC6"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Add a timer for each question.</w:t>
      </w:r>
    </w:p>
    <w:p w14:paraId="45A8CC53"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Randomize the order of questions and options.</w:t>
      </w:r>
    </w:p>
    <w:p w14:paraId="77B36EAE"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Store player scores and quiz history in a file or database.</w:t>
      </w:r>
    </w:p>
    <w:p w14:paraId="39AA03F2"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Introduce difficulty levels such as Easy, Medium and Hard.</w:t>
      </w:r>
    </w:p>
    <w:p w14:paraId="4A6622C5"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Add more quiz topics.</w:t>
      </w:r>
    </w:p>
    <w:p w14:paraId="4B50C0D3"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Display the correct option text after an incorrect answer.</w:t>
      </w:r>
    </w:p>
    <w:p w14:paraId="74022FA6"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Develop a graphical user interface.</w:t>
      </w:r>
    </w:p>
    <w:p w14:paraId="12EADAB5"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Add player profiles and a leaderboard.</w:t>
      </w:r>
    </w:p>
    <w:p w14:paraId="56D51EB4" w14:textId="77777777" w:rsidR="00A84ACC" w:rsidRPr="00773A1E" w:rsidRDefault="00A84ACC" w:rsidP="00A84ACC">
      <w:pPr>
        <w:pStyle w:val="Heading1"/>
        <w:numPr>
          <w:ilvl w:val="0"/>
          <w:numId w:val="23"/>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Provide an administrator option to manage questions.</w:t>
      </w:r>
    </w:p>
    <w:p w14:paraId="4907CE22" w14:textId="77777777" w:rsidR="00A84ACC" w:rsidRPr="00A84ACC" w:rsidRDefault="00A84ACC" w:rsidP="00A84ACC">
      <w:pPr>
        <w:pStyle w:val="Heading1"/>
        <w:spacing w:before="160" w:after="120"/>
        <w:rPr>
          <w:lang w:val="en-IN"/>
        </w:rPr>
      </w:pPr>
      <w:r w:rsidRPr="00A84ACC">
        <w:rPr>
          <w:lang w:val="en-IN"/>
        </w:rPr>
        <w:t>REFERENCES</w:t>
      </w:r>
    </w:p>
    <w:p w14:paraId="4B7BDA06" w14:textId="77777777" w:rsidR="00A84ACC" w:rsidRPr="00773A1E" w:rsidRDefault="00A84ACC" w:rsidP="00A84ACC">
      <w:pPr>
        <w:pStyle w:val="Heading1"/>
        <w:numPr>
          <w:ilvl w:val="0"/>
          <w:numId w:val="24"/>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B. Stroustrup, The C++ Programming Language, 4th Edition, Addison-Wesley, 2013.</w:t>
      </w:r>
    </w:p>
    <w:p w14:paraId="6967F2B1" w14:textId="77777777" w:rsidR="00A84ACC" w:rsidRPr="00773A1E" w:rsidRDefault="00A84ACC" w:rsidP="00A84ACC">
      <w:pPr>
        <w:pStyle w:val="Heading1"/>
        <w:numPr>
          <w:ilvl w:val="0"/>
          <w:numId w:val="24"/>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E. Balagurusamy, Object-Oriented Programming with C++, McGraw Hill Education.</w:t>
      </w:r>
    </w:p>
    <w:p w14:paraId="53D65A53" w14:textId="77777777" w:rsidR="00A84ACC" w:rsidRPr="00773A1E" w:rsidRDefault="00A84ACC" w:rsidP="00A84ACC">
      <w:pPr>
        <w:pStyle w:val="Heading1"/>
        <w:numPr>
          <w:ilvl w:val="0"/>
          <w:numId w:val="24"/>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 xml:space="preserve">C++ Reference — </w:t>
      </w:r>
      <w:hyperlink r:id="rId18" w:history="1">
        <w:r w:rsidRPr="00773A1E">
          <w:rPr>
            <w:rStyle w:val="Hyperlink"/>
            <w:rFonts w:ascii="Times New Roman" w:hAnsi="Times New Roman" w:cs="Times New Roman"/>
            <w:b w:val="0"/>
            <w:bCs w:val="0"/>
            <w:color w:val="000000" w:themeColor="text1"/>
            <w:sz w:val="26"/>
            <w:szCs w:val="26"/>
            <w:lang w:val="en-IN"/>
          </w:rPr>
          <w:t>https://en.cppreference.com</w:t>
        </w:r>
      </w:hyperlink>
    </w:p>
    <w:p w14:paraId="6153FCD0" w14:textId="77777777" w:rsidR="00A84ACC" w:rsidRDefault="00A84ACC" w:rsidP="00A84ACC">
      <w:pPr>
        <w:pStyle w:val="Heading1"/>
        <w:numPr>
          <w:ilvl w:val="0"/>
          <w:numId w:val="24"/>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lastRenderedPageBreak/>
        <w:t>Course material: Object Oriented Programming through C++, Aditya University.</w:t>
      </w:r>
    </w:p>
    <w:p w14:paraId="1BDB241C" w14:textId="77777777" w:rsidR="00A87D04" w:rsidRPr="00A87D04" w:rsidRDefault="00A87D04" w:rsidP="00A87D04">
      <w:pPr>
        <w:rPr>
          <w:lang w:val="en-IN"/>
        </w:rPr>
      </w:pPr>
    </w:p>
    <w:p w14:paraId="6E16AF85" w14:textId="77777777" w:rsidR="00A84ACC" w:rsidRPr="00A87D04" w:rsidRDefault="00A84ACC" w:rsidP="00A84ACC">
      <w:pPr>
        <w:pStyle w:val="Heading1"/>
        <w:spacing w:before="160" w:after="120"/>
        <w:rPr>
          <w:rFonts w:ascii="Times New Roman" w:hAnsi="Times New Roman" w:cs="Times New Roman"/>
          <w:color w:val="000000" w:themeColor="text1"/>
          <w:sz w:val="26"/>
          <w:szCs w:val="26"/>
          <w:lang w:val="en-IN"/>
        </w:rPr>
      </w:pPr>
      <w:r w:rsidRPr="00A87D04">
        <w:rPr>
          <w:rFonts w:ascii="Times New Roman" w:hAnsi="Times New Roman" w:cs="Times New Roman"/>
          <w:color w:val="000000" w:themeColor="text1"/>
          <w:sz w:val="26"/>
          <w:szCs w:val="26"/>
          <w:lang w:val="en-IN"/>
        </w:rPr>
        <w:t>APPENDIX — TEAM MEMBERS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0"/>
        <w:gridCol w:w="6528"/>
      </w:tblGrid>
      <w:tr w:rsidR="00A84ACC" w:rsidRPr="00773A1E" w14:paraId="77F17C32" w14:textId="77777777" w:rsidTr="00A87D04">
        <w:trPr>
          <w:tblCellSpacing w:w="15" w:type="dxa"/>
        </w:trPr>
        <w:tc>
          <w:tcPr>
            <w:tcW w:w="0" w:type="auto"/>
            <w:vAlign w:val="center"/>
            <w:hideMark/>
          </w:tcPr>
          <w:p w14:paraId="77587A19" w14:textId="77777777" w:rsidR="00A84ACC" w:rsidRPr="00A87D04" w:rsidRDefault="00A84ACC" w:rsidP="00A84ACC">
            <w:pPr>
              <w:pStyle w:val="Heading1"/>
              <w:spacing w:before="160" w:after="120"/>
              <w:rPr>
                <w:rFonts w:ascii="Times New Roman" w:hAnsi="Times New Roman" w:cs="Times New Roman"/>
                <w:color w:val="000000" w:themeColor="text1"/>
                <w:sz w:val="26"/>
                <w:szCs w:val="26"/>
                <w:lang w:val="en-IN"/>
              </w:rPr>
            </w:pPr>
            <w:r w:rsidRPr="00A87D04">
              <w:rPr>
                <w:rFonts w:ascii="Times New Roman" w:hAnsi="Times New Roman" w:cs="Times New Roman"/>
                <w:color w:val="000000" w:themeColor="text1"/>
                <w:sz w:val="26"/>
                <w:szCs w:val="26"/>
                <w:lang w:val="en-IN"/>
              </w:rPr>
              <w:t>Team member</w:t>
            </w:r>
          </w:p>
        </w:tc>
        <w:tc>
          <w:tcPr>
            <w:tcW w:w="0" w:type="auto"/>
            <w:vAlign w:val="center"/>
            <w:hideMark/>
          </w:tcPr>
          <w:p w14:paraId="185109CB" w14:textId="77777777" w:rsidR="00A84ACC" w:rsidRPr="00A87D04" w:rsidRDefault="00A84ACC" w:rsidP="00A84ACC">
            <w:pPr>
              <w:pStyle w:val="Heading1"/>
              <w:spacing w:before="160" w:after="120"/>
              <w:rPr>
                <w:rFonts w:ascii="Times New Roman" w:hAnsi="Times New Roman" w:cs="Times New Roman"/>
                <w:color w:val="000000" w:themeColor="text1"/>
                <w:sz w:val="26"/>
                <w:szCs w:val="26"/>
                <w:lang w:val="en-IN"/>
              </w:rPr>
            </w:pPr>
            <w:r w:rsidRPr="00A87D04">
              <w:rPr>
                <w:rFonts w:ascii="Times New Roman" w:hAnsi="Times New Roman" w:cs="Times New Roman"/>
                <w:color w:val="000000" w:themeColor="text1"/>
                <w:sz w:val="26"/>
                <w:szCs w:val="26"/>
                <w:lang w:val="en-IN"/>
              </w:rPr>
              <w:t>Role / responsibility</w:t>
            </w:r>
          </w:p>
        </w:tc>
      </w:tr>
      <w:tr w:rsidR="00A84ACC" w:rsidRPr="00773A1E" w14:paraId="2A95B957" w14:textId="77777777" w:rsidTr="00A87D04">
        <w:trPr>
          <w:tblCellSpacing w:w="15" w:type="dxa"/>
        </w:trPr>
        <w:tc>
          <w:tcPr>
            <w:tcW w:w="0" w:type="auto"/>
            <w:vAlign w:val="center"/>
            <w:hideMark/>
          </w:tcPr>
          <w:p w14:paraId="06368700"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Padimi Mokshagna (Team Leader)</w:t>
            </w:r>
          </w:p>
        </w:tc>
        <w:tc>
          <w:tcPr>
            <w:tcW w:w="0" w:type="auto"/>
            <w:vAlign w:val="center"/>
            <w:hideMark/>
          </w:tcPr>
          <w:p w14:paraId="74E5AFC9"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Project planning, overall integration, core code coordination and presentation.</w:t>
            </w:r>
          </w:p>
        </w:tc>
      </w:tr>
      <w:tr w:rsidR="00A84ACC" w:rsidRPr="00773A1E" w14:paraId="452FD5C2" w14:textId="77777777" w:rsidTr="00A87D04">
        <w:trPr>
          <w:tblCellSpacing w:w="15" w:type="dxa"/>
        </w:trPr>
        <w:tc>
          <w:tcPr>
            <w:tcW w:w="0" w:type="auto"/>
            <w:vAlign w:val="center"/>
            <w:hideMark/>
          </w:tcPr>
          <w:p w14:paraId="4CF41A3E"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Mahesh</w:t>
            </w:r>
          </w:p>
        </w:tc>
        <w:tc>
          <w:tcPr>
            <w:tcW w:w="0" w:type="auto"/>
            <w:vAlign w:val="center"/>
            <w:hideMark/>
          </w:tcPr>
          <w:p w14:paraId="4B9F9BFB"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Problem statement, objectives and planned modules.</w:t>
            </w:r>
          </w:p>
        </w:tc>
      </w:tr>
      <w:tr w:rsidR="00A84ACC" w:rsidRPr="00773A1E" w14:paraId="365C944D" w14:textId="77777777" w:rsidTr="00A87D04">
        <w:trPr>
          <w:tblCellSpacing w:w="15" w:type="dxa"/>
        </w:trPr>
        <w:tc>
          <w:tcPr>
            <w:tcW w:w="0" w:type="auto"/>
            <w:vAlign w:val="center"/>
            <w:hideMark/>
          </w:tcPr>
          <w:p w14:paraId="57284AB1"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Charan</w:t>
            </w:r>
          </w:p>
        </w:tc>
        <w:tc>
          <w:tcPr>
            <w:tcW w:w="0" w:type="auto"/>
            <w:vAlign w:val="center"/>
            <w:hideMark/>
          </w:tcPr>
          <w:p w14:paraId="3FC652A0"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Quiz functionality, answer evaluation and architecture explanation.</w:t>
            </w:r>
          </w:p>
        </w:tc>
      </w:tr>
      <w:tr w:rsidR="00A84ACC" w:rsidRPr="00773A1E" w14:paraId="5E85DF44" w14:textId="77777777" w:rsidTr="00A87D04">
        <w:trPr>
          <w:tblCellSpacing w:w="15" w:type="dxa"/>
        </w:trPr>
        <w:tc>
          <w:tcPr>
            <w:tcW w:w="0" w:type="auto"/>
            <w:vAlign w:val="center"/>
            <w:hideMark/>
          </w:tcPr>
          <w:p w14:paraId="18B20F17"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Pavan</w:t>
            </w:r>
          </w:p>
        </w:tc>
        <w:tc>
          <w:tcPr>
            <w:tcW w:w="0" w:type="auto"/>
            <w:vAlign w:val="center"/>
            <w:hideMark/>
          </w:tcPr>
          <w:p w14:paraId="01F992EA" w14:textId="77777777" w:rsidR="00A84ACC" w:rsidRPr="00773A1E"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Flowchart, documentation and test-case preparation.</w:t>
            </w:r>
          </w:p>
        </w:tc>
      </w:tr>
    </w:tbl>
    <w:p w14:paraId="50D31FC0" w14:textId="77777777" w:rsidR="00A84ACC" w:rsidRDefault="00A84ACC" w:rsidP="00A84ACC">
      <w:pPr>
        <w:pStyle w:val="Heading1"/>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Update this table if your actual work division differs.</w:t>
      </w:r>
    </w:p>
    <w:p w14:paraId="790F03BF" w14:textId="77777777" w:rsidR="00A87D04" w:rsidRPr="00A87D04" w:rsidRDefault="00A87D04" w:rsidP="00A87D04">
      <w:pPr>
        <w:rPr>
          <w:lang w:val="en-IN"/>
        </w:rPr>
      </w:pPr>
    </w:p>
    <w:p w14:paraId="4E75F6BF" w14:textId="77777777" w:rsidR="00A84ACC" w:rsidRPr="00A87D04" w:rsidRDefault="00A84ACC" w:rsidP="00A84ACC">
      <w:pPr>
        <w:pStyle w:val="Heading1"/>
        <w:spacing w:before="160" w:after="120"/>
        <w:rPr>
          <w:rFonts w:ascii="Times New Roman" w:hAnsi="Times New Roman" w:cs="Times New Roman"/>
          <w:color w:val="000000" w:themeColor="text1"/>
          <w:sz w:val="28"/>
          <w:lang w:val="en-IN"/>
        </w:rPr>
      </w:pPr>
      <w:r w:rsidRPr="00A87D04">
        <w:rPr>
          <w:rFonts w:ascii="Times New Roman" w:hAnsi="Times New Roman" w:cs="Times New Roman"/>
          <w:color w:val="000000" w:themeColor="text1"/>
          <w:sz w:val="28"/>
          <w:lang w:val="en-IN"/>
        </w:rPr>
        <w:t>Final submission checklist</w:t>
      </w:r>
    </w:p>
    <w:p w14:paraId="1E87C9BE"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Add official roll numbers and team number.</w:t>
      </w:r>
    </w:p>
    <w:p w14:paraId="5A533505"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Fill in the project guide's name and designation.</w:t>
      </w:r>
    </w:p>
    <w:p w14:paraId="4525E718"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Insert your completed horizontal flowchart under Figure 3.</w:t>
      </w:r>
    </w:p>
    <w:p w14:paraId="5A1F5B3C"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Add actual program screenshots for Figures 8–12.</w:t>
      </w:r>
    </w:p>
    <w:p w14:paraId="7FFBECA0"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Verify the page numbers after arranging the document.</w:t>
      </w:r>
    </w:p>
    <w:p w14:paraId="7EB1C28A" w14:textId="77777777" w:rsidR="00A84ACC" w:rsidRPr="00773A1E" w:rsidRDefault="00A84ACC" w:rsidP="00A84ACC">
      <w:pPr>
        <w:pStyle w:val="Heading1"/>
        <w:numPr>
          <w:ilvl w:val="0"/>
          <w:numId w:val="25"/>
        </w:numPr>
        <w:spacing w:before="160" w:after="120"/>
        <w:rPr>
          <w:rFonts w:ascii="Times New Roman" w:hAnsi="Times New Roman" w:cs="Times New Roman"/>
          <w:b w:val="0"/>
          <w:bCs w:val="0"/>
          <w:color w:val="000000" w:themeColor="text1"/>
          <w:sz w:val="26"/>
          <w:szCs w:val="26"/>
          <w:lang w:val="en-IN"/>
        </w:rPr>
      </w:pPr>
      <w:r w:rsidRPr="00773A1E">
        <w:rPr>
          <w:rFonts w:ascii="Times New Roman" w:hAnsi="Times New Roman" w:cs="Times New Roman"/>
          <w:b w:val="0"/>
          <w:bCs w:val="0"/>
          <w:color w:val="000000" w:themeColor="text1"/>
          <w:sz w:val="26"/>
          <w:szCs w:val="26"/>
          <w:lang w:val="en-IN"/>
        </w:rPr>
        <w:t>Ensure that the code and documentation describe the same implemented features.</w:t>
      </w:r>
    </w:p>
    <w:p w14:paraId="237176B5" w14:textId="77777777" w:rsidR="00D33F69" w:rsidRDefault="00D33F69" w:rsidP="00A84ACC">
      <w:pPr>
        <w:pStyle w:val="Heading1"/>
        <w:spacing w:before="160" w:after="120"/>
      </w:pPr>
    </w:p>
    <w:p w14:paraId="089B63E6" w14:textId="77777777" w:rsidR="00987248" w:rsidRDefault="00987248">
      <w:pPr>
        <w:pStyle w:val="Heading1"/>
        <w:spacing w:before="160" w:after="120"/>
      </w:pPr>
    </w:p>
    <w:sectPr w:rsidR="00987248" w:rsidSect="00034616">
      <w:footerReference w:type="default" r:id="rId1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63D4" w14:textId="77777777" w:rsidR="005710A0" w:rsidRDefault="005710A0">
      <w:pPr>
        <w:spacing w:after="0" w:line="240" w:lineRule="auto"/>
      </w:pPr>
      <w:r>
        <w:separator/>
      </w:r>
    </w:p>
  </w:endnote>
  <w:endnote w:type="continuationSeparator" w:id="0">
    <w:p w14:paraId="0391193E" w14:textId="77777777" w:rsidR="005710A0" w:rsidRDefault="00571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9DFD" w14:textId="77777777" w:rsidR="00D33F69" w:rsidRDefault="00433E0A">
    <w:pPr>
      <w:pStyle w:val="Footer"/>
      <w:jc w:val="center"/>
    </w:pPr>
    <w:r>
      <w:fldChar w:fldCharType="begin"/>
    </w:r>
    <w:r>
      <w:instrText>PAGE</w:instrText>
    </w:r>
    <w:r>
      <w:fldChar w:fldCharType="separate"/>
    </w:r>
    <w:r w:rsidR="003600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05A43" w14:textId="77777777" w:rsidR="005710A0" w:rsidRDefault="005710A0">
      <w:pPr>
        <w:spacing w:after="0" w:line="240" w:lineRule="auto"/>
      </w:pPr>
      <w:r>
        <w:separator/>
      </w:r>
    </w:p>
  </w:footnote>
  <w:footnote w:type="continuationSeparator" w:id="0">
    <w:p w14:paraId="1C8F282D" w14:textId="77777777" w:rsidR="005710A0" w:rsidRDefault="00571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9026C"/>
    <w:multiLevelType w:val="hybridMultilevel"/>
    <w:tmpl w:val="3F563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D54887"/>
    <w:multiLevelType w:val="hybridMultilevel"/>
    <w:tmpl w:val="4426CB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DD6D5C"/>
    <w:multiLevelType w:val="hybridMultilevel"/>
    <w:tmpl w:val="C4D602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5A049E"/>
    <w:multiLevelType w:val="multilevel"/>
    <w:tmpl w:val="AC2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1634C"/>
    <w:multiLevelType w:val="multilevel"/>
    <w:tmpl w:val="618C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E340D"/>
    <w:multiLevelType w:val="multilevel"/>
    <w:tmpl w:val="0F42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0D726E"/>
    <w:multiLevelType w:val="multilevel"/>
    <w:tmpl w:val="65C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10D5F"/>
    <w:multiLevelType w:val="hybridMultilevel"/>
    <w:tmpl w:val="618ED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CB39A9"/>
    <w:multiLevelType w:val="multilevel"/>
    <w:tmpl w:val="9FB0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F4246"/>
    <w:multiLevelType w:val="hybridMultilevel"/>
    <w:tmpl w:val="7F485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EE2BED"/>
    <w:multiLevelType w:val="hybridMultilevel"/>
    <w:tmpl w:val="A900D8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A931186"/>
    <w:multiLevelType w:val="multilevel"/>
    <w:tmpl w:val="CEF6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B0C34"/>
    <w:multiLevelType w:val="hybridMultilevel"/>
    <w:tmpl w:val="B1CC5B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6E93531"/>
    <w:multiLevelType w:val="multilevel"/>
    <w:tmpl w:val="ABB0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B44F0"/>
    <w:multiLevelType w:val="multilevel"/>
    <w:tmpl w:val="FD58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872628"/>
    <w:multiLevelType w:val="multilevel"/>
    <w:tmpl w:val="209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49185">
    <w:abstractNumId w:val="8"/>
  </w:num>
  <w:num w:numId="2" w16cid:durableId="713845464">
    <w:abstractNumId w:val="6"/>
  </w:num>
  <w:num w:numId="3" w16cid:durableId="515384894">
    <w:abstractNumId w:val="5"/>
  </w:num>
  <w:num w:numId="4" w16cid:durableId="630327223">
    <w:abstractNumId w:val="4"/>
  </w:num>
  <w:num w:numId="5" w16cid:durableId="1543981732">
    <w:abstractNumId w:val="7"/>
  </w:num>
  <w:num w:numId="6" w16cid:durableId="1100100132">
    <w:abstractNumId w:val="3"/>
  </w:num>
  <w:num w:numId="7" w16cid:durableId="289171745">
    <w:abstractNumId w:val="2"/>
  </w:num>
  <w:num w:numId="8" w16cid:durableId="1251499651">
    <w:abstractNumId w:val="1"/>
  </w:num>
  <w:num w:numId="9" w16cid:durableId="534974167">
    <w:abstractNumId w:val="0"/>
  </w:num>
  <w:num w:numId="10" w16cid:durableId="750661045">
    <w:abstractNumId w:val="15"/>
  </w:num>
  <w:num w:numId="11" w16cid:durableId="2128230505">
    <w:abstractNumId w:val="18"/>
  </w:num>
  <w:num w:numId="12" w16cid:durableId="768162752">
    <w:abstractNumId w:val="11"/>
  </w:num>
  <w:num w:numId="13" w16cid:durableId="2105958069">
    <w:abstractNumId w:val="14"/>
  </w:num>
  <w:num w:numId="14" w16cid:durableId="582952545">
    <w:abstractNumId w:val="9"/>
  </w:num>
  <w:num w:numId="15" w16cid:durableId="1851798897">
    <w:abstractNumId w:val="17"/>
  </w:num>
  <w:num w:numId="16" w16cid:durableId="2014601691">
    <w:abstractNumId w:val="23"/>
  </w:num>
  <w:num w:numId="17" w16cid:durableId="182935320">
    <w:abstractNumId w:val="21"/>
  </w:num>
  <w:num w:numId="18" w16cid:durableId="97721589">
    <w:abstractNumId w:val="10"/>
  </w:num>
  <w:num w:numId="19" w16cid:durableId="787047272">
    <w:abstractNumId w:val="19"/>
  </w:num>
  <w:num w:numId="20" w16cid:durableId="1496188058">
    <w:abstractNumId w:val="16"/>
  </w:num>
  <w:num w:numId="21" w16cid:durableId="5254232">
    <w:abstractNumId w:val="24"/>
  </w:num>
  <w:num w:numId="22" w16cid:durableId="1755123531">
    <w:abstractNumId w:val="22"/>
  </w:num>
  <w:num w:numId="23" w16cid:durableId="1025789547">
    <w:abstractNumId w:val="20"/>
  </w:num>
  <w:num w:numId="24" w16cid:durableId="457722300">
    <w:abstractNumId w:val="13"/>
  </w:num>
  <w:num w:numId="25" w16cid:durableId="1523130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3D"/>
    <w:rsid w:val="00034616"/>
    <w:rsid w:val="000459DC"/>
    <w:rsid w:val="0006063C"/>
    <w:rsid w:val="000A3C3A"/>
    <w:rsid w:val="000F3731"/>
    <w:rsid w:val="0015074B"/>
    <w:rsid w:val="001918A8"/>
    <w:rsid w:val="001A3D62"/>
    <w:rsid w:val="001B1BC7"/>
    <w:rsid w:val="001B7AD4"/>
    <w:rsid w:val="001C3252"/>
    <w:rsid w:val="001E40F0"/>
    <w:rsid w:val="001F6229"/>
    <w:rsid w:val="0022413F"/>
    <w:rsid w:val="00236FBB"/>
    <w:rsid w:val="00275220"/>
    <w:rsid w:val="0029639D"/>
    <w:rsid w:val="002D238F"/>
    <w:rsid w:val="002E522A"/>
    <w:rsid w:val="002F264E"/>
    <w:rsid w:val="00304D6C"/>
    <w:rsid w:val="00306B59"/>
    <w:rsid w:val="00326F90"/>
    <w:rsid w:val="00346492"/>
    <w:rsid w:val="003600CF"/>
    <w:rsid w:val="00384BE6"/>
    <w:rsid w:val="003A0489"/>
    <w:rsid w:val="003B1230"/>
    <w:rsid w:val="003B2C35"/>
    <w:rsid w:val="003E4DD3"/>
    <w:rsid w:val="00423EC8"/>
    <w:rsid w:val="00433E0A"/>
    <w:rsid w:val="004E2C81"/>
    <w:rsid w:val="004E6E3E"/>
    <w:rsid w:val="004F7B69"/>
    <w:rsid w:val="005146C8"/>
    <w:rsid w:val="005638BE"/>
    <w:rsid w:val="00563FA7"/>
    <w:rsid w:val="005710A0"/>
    <w:rsid w:val="00572240"/>
    <w:rsid w:val="006132E5"/>
    <w:rsid w:val="0062148A"/>
    <w:rsid w:val="00653F1A"/>
    <w:rsid w:val="0067213E"/>
    <w:rsid w:val="006721F3"/>
    <w:rsid w:val="00674B53"/>
    <w:rsid w:val="00676834"/>
    <w:rsid w:val="006B23D8"/>
    <w:rsid w:val="006B5246"/>
    <w:rsid w:val="006D644C"/>
    <w:rsid w:val="006E20F9"/>
    <w:rsid w:val="00722926"/>
    <w:rsid w:val="00751FFD"/>
    <w:rsid w:val="00773A1E"/>
    <w:rsid w:val="008300E1"/>
    <w:rsid w:val="00840EAD"/>
    <w:rsid w:val="00867551"/>
    <w:rsid w:val="008A2ECD"/>
    <w:rsid w:val="00914504"/>
    <w:rsid w:val="00933273"/>
    <w:rsid w:val="009536CF"/>
    <w:rsid w:val="009759A9"/>
    <w:rsid w:val="00981650"/>
    <w:rsid w:val="00985EF4"/>
    <w:rsid w:val="00987248"/>
    <w:rsid w:val="00A54AF9"/>
    <w:rsid w:val="00A7291B"/>
    <w:rsid w:val="00A82FA0"/>
    <w:rsid w:val="00A8398A"/>
    <w:rsid w:val="00A84ACC"/>
    <w:rsid w:val="00A87D04"/>
    <w:rsid w:val="00AA122B"/>
    <w:rsid w:val="00AA1D8D"/>
    <w:rsid w:val="00AF499F"/>
    <w:rsid w:val="00B04065"/>
    <w:rsid w:val="00B114EB"/>
    <w:rsid w:val="00B47730"/>
    <w:rsid w:val="00B84655"/>
    <w:rsid w:val="00C10D36"/>
    <w:rsid w:val="00C120D9"/>
    <w:rsid w:val="00C22D0A"/>
    <w:rsid w:val="00C85B66"/>
    <w:rsid w:val="00CB0664"/>
    <w:rsid w:val="00CB7511"/>
    <w:rsid w:val="00CE4134"/>
    <w:rsid w:val="00CF02A1"/>
    <w:rsid w:val="00CF155B"/>
    <w:rsid w:val="00D01121"/>
    <w:rsid w:val="00D02392"/>
    <w:rsid w:val="00D06144"/>
    <w:rsid w:val="00D33F69"/>
    <w:rsid w:val="00D34292"/>
    <w:rsid w:val="00D756BB"/>
    <w:rsid w:val="00DA13C0"/>
    <w:rsid w:val="00DD3207"/>
    <w:rsid w:val="00DE355D"/>
    <w:rsid w:val="00DE7AB8"/>
    <w:rsid w:val="00E74132"/>
    <w:rsid w:val="00EB4AFB"/>
    <w:rsid w:val="00EB56BB"/>
    <w:rsid w:val="00F65C52"/>
    <w:rsid w:val="00F87148"/>
    <w:rsid w:val="00FC4AB0"/>
    <w:rsid w:val="00FC693F"/>
    <w:rsid w:val="00FD7280"/>
    <w:rsid w:val="00FF3DF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7AB9A"/>
  <w14:defaultImageDpi w14:val="300"/>
  <w15:docId w15:val="{2E1D95F8-0BE4-46CD-A5CF-60852ACA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64E"/>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40EAD"/>
    <w:pPr>
      <w:spacing w:before="100" w:beforeAutospacing="1" w:after="100" w:afterAutospacing="1" w:line="240" w:lineRule="auto"/>
    </w:pPr>
    <w:rPr>
      <w:rFonts w:eastAsia="Times New Roman" w:cs="Times New Roman"/>
      <w:sz w:val="24"/>
      <w:szCs w:val="24"/>
      <w:lang w:val="en-IN" w:eastAsia="en-IN"/>
    </w:rPr>
  </w:style>
  <w:style w:type="character" w:styleId="HTMLCode">
    <w:name w:val="HTML Code"/>
    <w:basedOn w:val="DefaultParagraphFont"/>
    <w:uiPriority w:val="99"/>
    <w:semiHidden/>
    <w:unhideWhenUsed/>
    <w:rsid w:val="006E20F9"/>
    <w:rPr>
      <w:rFonts w:ascii="Courier New" w:eastAsia="Times New Roman" w:hAnsi="Courier New" w:cs="Courier New"/>
      <w:sz w:val="20"/>
      <w:szCs w:val="20"/>
    </w:rPr>
  </w:style>
  <w:style w:type="character" w:styleId="Hyperlink">
    <w:name w:val="Hyperlink"/>
    <w:basedOn w:val="DefaultParagraphFont"/>
    <w:uiPriority w:val="99"/>
    <w:unhideWhenUsed/>
    <w:rsid w:val="00A84ACC"/>
    <w:rPr>
      <w:color w:val="0000FF" w:themeColor="hyperlink"/>
      <w:u w:val="single"/>
    </w:rPr>
  </w:style>
  <w:style w:type="character" w:styleId="UnresolvedMention">
    <w:name w:val="Unresolved Mention"/>
    <w:basedOn w:val="DefaultParagraphFont"/>
    <w:uiPriority w:val="99"/>
    <w:semiHidden/>
    <w:unhideWhenUsed/>
    <w:rsid w:val="00A84ACC"/>
    <w:rPr>
      <w:color w:val="605E5C"/>
      <w:shd w:val="clear" w:color="auto" w:fill="E1DFDD"/>
    </w:rPr>
  </w:style>
  <w:style w:type="table" w:styleId="PlainTable3">
    <w:name w:val="Plain Table 3"/>
    <w:basedOn w:val="TableNormal"/>
    <w:uiPriority w:val="99"/>
    <w:rsid w:val="00CE41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CE41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n.cppreference.com?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32</Pages>
  <Words>3315</Words>
  <Characters>18897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Padimi Mokshagna</cp:lastModifiedBy>
  <cp:revision>57</cp:revision>
  <dcterms:created xsi:type="dcterms:W3CDTF">2026-10-16T06:43:00Z</dcterms:created>
  <dcterms:modified xsi:type="dcterms:W3CDTF">2026-10-16T12:04:00Z</dcterms:modified>
  <cp:category/>
</cp:coreProperties>
</file>